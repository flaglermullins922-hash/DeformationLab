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/>
          <w:b/>
          <w:color w:val="1F3864"/>
          <w:sz w:val="40"/>
        </w:rPr>
        <w:t>DeformationLab 代码深度讲解 —— 原理 + 从零做出来的完整思路</w:t>
      </w:r>
    </w:p>
    <w:p>
      <w:pPr>
        <w:ind w:left="288"/>
      </w:pPr>
      <w:r>
        <w:rPr>
          <w:rFonts w:ascii="微软雅黑" w:hAnsi="微软雅黑" w:eastAsia="微软雅黑"/>
          <w:b w:val="0"/>
          <w:color w:val="606060"/>
          <w:sz w:val="21"/>
        </w:rPr>
        <w:t>目标：不只看懂"这段代码在干什么"，而是理解</w:t>
      </w:r>
      <w:r>
        <w:rPr>
          <w:rFonts w:ascii="微软雅黑" w:hAnsi="微软雅黑" w:eastAsia="微软雅黑"/>
          <w:b/>
          <w:color w:val="606060"/>
          <w:sz w:val="21"/>
        </w:rPr>
        <w:t>为什么这么写</w:t>
      </w:r>
      <w:r>
        <w:rPr>
          <w:rFonts w:ascii="微软雅黑" w:hAnsi="微软雅黑" w:eastAsia="微软雅黑"/>
          <w:b w:val="0"/>
          <w:color w:val="606060"/>
          <w:sz w:val="21"/>
        </w:rPr>
        <w:t>，最后能</w:t>
      </w:r>
      <w:r>
        <w:rPr>
          <w:rFonts w:ascii="微软雅黑" w:hAnsi="微软雅黑" w:eastAsia="微软雅黑"/>
          <w:b/>
          <w:color w:val="606060"/>
          <w:sz w:val="21"/>
        </w:rPr>
        <w:t>自己独立从零做出来</w:t>
      </w:r>
      <w:r>
        <w:rPr>
          <w:rFonts w:ascii="微软雅黑" w:hAnsi="微软雅黑" w:eastAsia="微软雅黑"/>
          <w:b w:val="0"/>
          <w:color w:val="606060"/>
          <w:sz w:val="21"/>
        </w:rPr>
        <w:t>。</w:t>
      </w:r>
    </w:p>
    <w:p>
      <w:pPr>
        <w:ind w:left="288"/>
      </w:pPr>
      <w:r>
        <w:rPr>
          <w:rFonts w:ascii="微软雅黑" w:hAnsi="微软雅黑" w:eastAsia="微软雅黑"/>
          <w:b w:val="0"/>
          <w:color w:val="606060"/>
          <w:sz w:val="21"/>
        </w:rPr>
        <w:t>配套文件：</w:t>
      </w:r>
      <w:r>
        <w:rPr>
          <w:rFonts w:ascii="Consolas" w:hAnsi="Consolas" w:eastAsia="Consolas"/>
          <w:b w:val="0"/>
          <w:color w:val="C02525"/>
          <w:sz w:val="18"/>
        </w:rPr>
        <w:t>Assets/Scripts/Runtime/</w:t>
      </w:r>
      <w:r>
        <w:rPr>
          <w:rFonts w:ascii="微软雅黑" w:hAnsi="微软雅黑" w:eastAsia="微软雅黑"/>
          <w:b w:val="0"/>
          <w:color w:val="606060"/>
          <w:sz w:val="21"/>
        </w:rPr>
        <w:t xml:space="preserve"> 与 </w:t>
      </w:r>
      <w:r>
        <w:rPr>
          <w:rFonts w:ascii="Consolas" w:hAnsi="Consolas" w:eastAsia="Consolas"/>
          <w:b w:val="0"/>
          <w:color w:val="C02525"/>
          <w:sz w:val="18"/>
        </w:rPr>
        <w:t>Assets/Scripts/Editor/</w:t>
      </w:r>
      <w:r>
        <w:rPr>
          <w:rFonts w:ascii="微软雅黑" w:hAnsi="微软雅黑" w:eastAsia="微软雅黑"/>
          <w:b w:val="0"/>
          <w:color w:val="606060"/>
          <w:sz w:val="21"/>
        </w:rPr>
        <w:t xml:space="preserve"> 下的源码。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第 0 章 先建立全局观：回答三个问题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0.1 这个作业到底在考什么？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作业原文拆成四句：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能导入 obj 文件；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能通过按钮选择变形；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必须实现</w:t>
      </w:r>
      <w:r>
        <w:rPr>
          <w:rFonts w:ascii="微软雅黑" w:hAnsi="微软雅黑" w:eastAsia="微软雅黑"/>
          <w:b/>
          <w:sz w:val="21"/>
        </w:rPr>
        <w:t>锥化 / 扭曲 / 弯曲</w:t>
      </w:r>
      <w:r>
        <w:rPr>
          <w:rFonts w:ascii="微软雅黑" w:hAnsi="微软雅黑" w:eastAsia="微软雅黑"/>
          <w:b w:val="0"/>
          <w:sz w:val="21"/>
        </w:rPr>
        <w:t>三种变形；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必须实现 </w:t>
      </w:r>
      <w:r>
        <w:rPr>
          <w:rFonts w:ascii="微软雅黑" w:hAnsi="微软雅黑" w:eastAsia="微软雅黑"/>
          <w:b/>
          <w:sz w:val="21"/>
        </w:rPr>
        <w:t>FFD</w:t>
      </w:r>
      <w:r>
        <w:rPr>
          <w:rFonts w:ascii="微软雅黑" w:hAnsi="微软雅黑" w:eastAsia="微软雅黑"/>
          <w:b w:val="0"/>
          <w:sz w:val="21"/>
        </w:rPr>
        <w:t>：初始状态 = 算包围盒得到 n×n×n 网格点；终止状态 = 修改网格点、观察模型变化。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背后的知识点其实是</w:t>
      </w:r>
      <w:r>
        <w:rPr>
          <w:rFonts w:ascii="微软雅黑" w:hAnsi="微软雅黑" w:eastAsia="微软雅黑"/>
          <w:b/>
          <w:sz w:val="21"/>
        </w:rPr>
        <w:t>计算机图形学里"全局变形（Global Deformation）"这一章</w:t>
      </w:r>
      <w:r>
        <w:rPr>
          <w:rFonts w:ascii="微软雅黑" w:hAnsi="微软雅黑" w:eastAsia="微软雅黑"/>
          <w:b w:val="0"/>
          <w:sz w:val="21"/>
        </w:rPr>
        <w:t>：怎么用数学规则，对模型上成千上万个顶点"批量"变换，让整个模型变形。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0.2 四种变形有什么共同点？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这是整份代码的灵魂，想通这一点，四种变形就从一个"知识点"变成一个"套路"：</w:t>
      </w:r>
    </w:p>
    <w:p>
      <w:pPr>
        <w:ind w:left="288"/>
      </w:pPr>
      <w:r>
        <w:rPr>
          <w:rFonts w:ascii="微软雅黑" w:hAnsi="微软雅黑" w:eastAsia="微软雅黑"/>
          <w:b/>
          <w:color w:val="606060"/>
          <w:sz w:val="21"/>
        </w:rPr>
        <w:t>先算一个归一化参数 t ∈ [0,1]（顶点在主轴上的相对位置），再让"变换量"随 t 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锥化：缩放量 </w:t>
      </w:r>
      <w:r>
        <w:rPr>
          <w:rFonts w:ascii="Consolas" w:hAnsi="Consolas" w:eastAsia="Consolas"/>
          <w:b w:val="0"/>
          <w:color w:val="C02525"/>
          <w:sz w:val="18"/>
        </w:rPr>
        <w:t>s(t) = 1 + k·t</w:t>
      </w:r>
      <w:r>
        <w:rPr>
          <w:rFonts w:ascii="微软雅黑" w:hAnsi="微软雅黑" w:eastAsia="微软雅黑"/>
          <w:b w:val="0"/>
          <w:sz w:val="21"/>
        </w:rPr>
        <w:t>，随高度线性变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扭曲：旋转角 </w:t>
      </w:r>
      <w:r>
        <w:rPr>
          <w:rFonts w:ascii="Consolas" w:hAnsi="Consolas" w:eastAsia="Consolas"/>
          <w:b w:val="0"/>
          <w:color w:val="C02525"/>
          <w:sz w:val="18"/>
        </w:rPr>
        <w:t>θ(t) = angle·t</w:t>
      </w:r>
      <w:r>
        <w:rPr>
          <w:rFonts w:ascii="微软雅黑" w:hAnsi="微软雅黑" w:eastAsia="微软雅黑"/>
          <w:b w:val="0"/>
          <w:sz w:val="21"/>
        </w:rPr>
        <w:t>，随高度线性累加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弯曲：把直线主轴映射到圆弧，弧角随高度线性累加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FFD：换了个思路（下面单独讲），但本质也是"用位置决定变换量"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所以代码里第一件事，一定是</w:t>
      </w:r>
      <w:r>
        <w:rPr>
          <w:rFonts w:ascii="微软雅黑" w:hAnsi="微软雅黑" w:eastAsia="微软雅黑"/>
          <w:b/>
          <w:sz w:val="21"/>
        </w:rPr>
        <w:t>找主轴、算包围盒、算 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0.3 代码为什么要分四层？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渲染层   DeformationUI / DeformationInteraction / Factory / Controller（大脑）</w:t>
      </w:r>
      <w:r>
        <w:br/>
      </w:r>
      <w:r>
        <w:rPr>
          <w:rFonts w:ascii="Consolas" w:hAnsi="Consolas" w:eastAsia="Consolas"/>
          <w:b w:val="0"/>
          <w:sz w:val="18"/>
        </w:rPr>
        <w:t>模型层   DeformableModel（顶点访问）/ ProceduralMeshBuilder（内置模型）</w:t>
      </w:r>
      <w:r>
        <w:br/>
      </w:r>
      <w:r>
        <w:rPr>
          <w:rFonts w:ascii="Consolas" w:hAnsi="Consolas" w:eastAsia="Consolas"/>
          <w:b w:val="0"/>
          <w:sz w:val="18"/>
        </w:rPr>
        <w:t>数学层   DeformMath（三种解析变形）/ FfdLattice（FFD）</w:t>
      </w:r>
      <w:r>
        <w:br/>
      </w:r>
      <w:r>
        <w:rPr>
          <w:rFonts w:ascii="Consolas" w:hAnsi="Consolas" w:eastAsia="Consolas"/>
          <w:b w:val="0"/>
          <w:sz w:val="18"/>
        </w:rPr>
        <w:t>解析层   ObjParsing / ObjMeshBuilder（运行时 OBJ 解析）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分层的唯一目的：</w:t>
      </w:r>
      <w:r>
        <w:rPr>
          <w:rFonts w:ascii="微软雅黑" w:hAnsi="微软雅黑" w:eastAsia="微软雅黑"/>
          <w:b/>
          <w:sz w:val="21"/>
        </w:rPr>
        <w:t>把"数学"和"Unity"彻底分开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数学层（DeformMath、FfdLattice）是</w:t>
      </w:r>
      <w:r>
        <w:rPr>
          <w:rFonts w:ascii="微软雅黑" w:hAnsi="微软雅黑" w:eastAsia="微软雅黑"/>
          <w:b/>
          <w:sz w:val="21"/>
        </w:rPr>
        <w:t>纯函数/纯数据类</w:t>
      </w:r>
      <w:r>
        <w:rPr>
          <w:rFonts w:ascii="微软雅黑" w:hAnsi="微软雅黑" w:eastAsia="微软雅黑"/>
          <w:b w:val="0"/>
          <w:sz w:val="21"/>
        </w:rPr>
        <w:t>：不碰 GameObject、不碰场景、不碰渲染。输入一个顶点，输出一个新顶点。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这样做的最大好处是</w:t>
      </w:r>
      <w:r>
        <w:rPr>
          <w:rFonts w:ascii="微软雅黑" w:hAnsi="微软雅黑" w:eastAsia="微软雅黑"/>
          <w:b/>
          <w:sz w:val="21"/>
        </w:rPr>
        <w:t>可以单元测试</w:t>
      </w:r>
      <w:r>
        <w:rPr>
          <w:rFonts w:ascii="微软雅黑" w:hAnsi="微软雅黑" w:eastAsia="微软雅黑"/>
          <w:b w:val="0"/>
          <w:sz w:val="21"/>
        </w:rPr>
        <w:t>：直接写个脚本断言"顶点 (1,1,0) 绕 Y 轴转 90° 应该变成 (0,1,-1)"，不用打开 Unity 看画面就知道公式对不对。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这一层设计，是整个工程能"一次做对、还能自动验证"的根基。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第 1 章 数学原理（手把手推导 + 逐行对应代码）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1.1 共同地基：归一化参数 t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为什么要归一化？</w:t>
      </w:r>
      <w:r>
        <w:rPr>
          <w:rFonts w:ascii="微软雅黑" w:hAnsi="微软雅黑" w:eastAsia="微软雅黑"/>
          <w:b w:val="0"/>
          <w:sz w:val="21"/>
        </w:rPr>
        <w:t xml:space="preserve"> 假如模型高 10 米，另一个高 1 米，我们想"让顶端缩一半"。如果直接写 </w:t>
      </w:r>
      <w:r>
        <w:rPr>
          <w:rFonts w:ascii="Consolas" w:hAnsi="Consolas" w:eastAsia="Consolas"/>
          <w:b w:val="0"/>
          <w:color w:val="C02525"/>
          <w:sz w:val="18"/>
        </w:rPr>
        <w:t>缩放 = 高度坐标 × 系数</w:t>
      </w:r>
      <w:r>
        <w:rPr>
          <w:rFonts w:ascii="微软雅黑" w:hAnsi="微软雅黑" w:eastAsia="微软雅黑"/>
          <w:b w:val="0"/>
          <w:sz w:val="21"/>
        </w:rPr>
        <w:t>，两个模型用同一个系数会得到完全不同的效果。归一化后，无论模型多高，</w:t>
      </w:r>
      <w:r>
        <w:rPr>
          <w:rFonts w:ascii="Consolas" w:hAnsi="Consolas" w:eastAsia="Consolas"/>
          <w:b w:val="0"/>
          <w:color w:val="C02525"/>
          <w:sz w:val="18"/>
        </w:rPr>
        <w:t>t</w:t>
      </w:r>
      <w:r>
        <w:rPr>
          <w:rFonts w:ascii="微软雅黑" w:hAnsi="微软雅黑" w:eastAsia="微软雅黑"/>
          <w:b w:val="0"/>
          <w:sz w:val="21"/>
        </w:rPr>
        <w:t xml:space="preserve"> 都落在 [0,1]，变形效果只和"在模型的哪个相对位置"有关，和绝对尺寸无关。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公式（</w:t>
      </w:r>
      <w:r>
        <w:rPr>
          <w:rFonts w:ascii="Consolas" w:hAnsi="Consolas" w:eastAsia="Consolas"/>
          <w:b w:val="0"/>
          <w:color w:val="C02525"/>
          <w:sz w:val="18"/>
        </w:rPr>
        <w:t>DeformMath.AxisParam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t = (p[axis] - min[axis]) / (max[axis] - min[axis])      t ∈ [0,1]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对应代码：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public static float AxisParam(Vector3 p, Vector3 min, Vector3 max, DeformAxis axis)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span = max[(int)axis] - min[(int)axis];   // 主轴高度 H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if (Mathf.Abs(span) &lt; 1e-6f) return 0f;          // 高度≈0，防除零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(p[(int)axis] - min[(int)axis]) / span;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axis</w:t>
      </w:r>
      <w:r>
        <w:rPr>
          <w:rFonts w:ascii="微软雅黑" w:hAnsi="微软雅黑" w:eastAsia="微软雅黑"/>
          <w:b w:val="0"/>
          <w:sz w:val="21"/>
        </w:rPr>
        <w:t xml:space="preserve"> 是枚举（X/Y/Z），</w:t>
      </w:r>
      <w:r>
        <w:rPr>
          <w:rFonts w:ascii="Consolas" w:hAnsi="Consolas" w:eastAsia="Consolas"/>
          <w:b w:val="0"/>
          <w:color w:val="C02525"/>
          <w:sz w:val="18"/>
        </w:rPr>
        <w:t>(int)axis</w:t>
      </w:r>
      <w:r>
        <w:rPr>
          <w:rFonts w:ascii="微软雅黑" w:hAnsi="微软雅黑" w:eastAsia="微软雅黑"/>
          <w:b w:val="0"/>
          <w:sz w:val="21"/>
        </w:rPr>
        <w:t xml:space="preserve"> 把枚举当数组下标用，直接取 </w:t>
      </w:r>
      <w:r>
        <w:rPr>
          <w:rFonts w:ascii="Consolas" w:hAnsi="Consolas" w:eastAsia="Consolas"/>
          <w:b w:val="0"/>
          <w:color w:val="C02525"/>
          <w:sz w:val="18"/>
        </w:rPr>
        <w:t>p.x/p.y/p.z</w:t>
      </w:r>
      <w:r>
        <w:rPr>
          <w:rFonts w:ascii="微软雅黑" w:hAnsi="微软雅黑" w:eastAsia="微软雅黑"/>
          <w:b w:val="0"/>
          <w:sz w:val="21"/>
        </w:rPr>
        <w:t xml:space="preserve"> 里对应的那一个。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t = 0</w:t>
      </w:r>
      <w:r>
        <w:rPr>
          <w:rFonts w:ascii="微软雅黑" w:hAnsi="微软雅黑" w:eastAsia="微软雅黑"/>
          <w:b w:val="0"/>
          <w:sz w:val="21"/>
        </w:rPr>
        <w:t xml:space="preserve"> 是模型最底端，</w:t>
      </w:r>
      <w:r>
        <w:rPr>
          <w:rFonts w:ascii="Consolas" w:hAnsi="Consolas" w:eastAsia="Consolas"/>
          <w:b w:val="0"/>
          <w:color w:val="C02525"/>
          <w:sz w:val="18"/>
        </w:rPr>
        <w:t>t = 1</w:t>
      </w:r>
      <w:r>
        <w:rPr>
          <w:rFonts w:ascii="微软雅黑" w:hAnsi="微软雅黑" w:eastAsia="微软雅黑"/>
          <w:b w:val="0"/>
          <w:sz w:val="21"/>
        </w:rPr>
        <w:t xml:space="preserve"> 是最顶端（以 Y 轴为例）。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1.2 Taper 锥化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直觉</w:t>
      </w:r>
      <w:r>
        <w:rPr>
          <w:rFonts w:ascii="微软雅黑" w:hAnsi="微软雅黑" w:eastAsia="微软雅黑"/>
          <w:b w:val="0"/>
          <w:sz w:val="21"/>
        </w:rPr>
        <w:t>：把一根竖直橡皮泥柱，每层高度按"越往上缩得越多"的比例去挤/拉，就得到锥形。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公式推导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在垂直于主轴的平面内做缩放，缩放系数随 t 线性变化：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s(t) = 1 + k·t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k &gt; 0</w:t>
      </w:r>
      <w:r>
        <w:rPr>
          <w:rFonts w:ascii="微软雅黑" w:hAnsi="微软雅黑" w:eastAsia="微软雅黑"/>
          <w:b w:val="0"/>
          <w:sz w:val="21"/>
        </w:rPr>
        <w:t>：顶部放大（上粗下细）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k &lt; 0</w:t>
      </w:r>
      <w:r>
        <w:rPr>
          <w:rFonts w:ascii="微软雅黑" w:hAnsi="微软雅黑" w:eastAsia="微软雅黑"/>
          <w:b w:val="0"/>
          <w:sz w:val="21"/>
        </w:rPr>
        <w:t>：顶部收窄（上尖下宽）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k = 0</w:t>
      </w:r>
      <w:r>
        <w:rPr>
          <w:rFonts w:ascii="微软雅黑" w:hAnsi="微软雅黑" w:eastAsia="微软雅黑"/>
          <w:b w:val="0"/>
          <w:sz w:val="21"/>
        </w:rPr>
        <w:t>：不变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对垂直主轴的每个坐标 c（主轴那个坐标不动）：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p'[c] = center[c] + (p[c] - center[c]) · s(t)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其中 </w:t>
      </w:r>
      <w:r>
        <w:rPr>
          <w:rFonts w:ascii="Consolas" w:hAnsi="Consolas" w:eastAsia="Consolas"/>
          <w:b w:val="0"/>
          <w:color w:val="C02525"/>
          <w:sz w:val="18"/>
        </w:rPr>
        <w:t>center</w:t>
      </w:r>
      <w:r>
        <w:rPr>
          <w:rFonts w:ascii="微软雅黑" w:hAnsi="微软雅黑" w:eastAsia="微软雅黑"/>
          <w:b w:val="0"/>
          <w:sz w:val="21"/>
        </w:rPr>
        <w:t xml:space="preserve"> 是包围盒中心。</w:t>
      </w:r>
      <w:r>
        <w:rPr>
          <w:rFonts w:ascii="微软雅黑" w:hAnsi="微软雅黑" w:eastAsia="微软雅黑"/>
          <w:b/>
          <w:sz w:val="21"/>
        </w:rPr>
        <w:t>为什么要绕中心缩放，而不是绕原点？</w:t>
      </w:r>
      <w:r>
        <w:rPr>
          <w:rFonts w:ascii="微软雅黑" w:hAnsi="微软雅黑" w:eastAsia="微软雅黑"/>
          <w:b w:val="0"/>
          <w:sz w:val="21"/>
        </w:rPr>
        <w:t xml:space="preserve"> 因为如果绕原点，模型整体会往一边跑（漂移）；绕中心线缩放，模型才"原地变粗变细"。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对应代码（</w:t>
      </w:r>
      <w:r>
        <w:rPr>
          <w:rFonts w:ascii="Consolas" w:hAnsi="Consolas" w:eastAsia="Consolas"/>
          <w:b w:val="0"/>
          <w:color w:val="C02525"/>
          <w:sz w:val="18"/>
        </w:rPr>
        <w:t>DeformMath.Taper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public static Vector3 Taper(Vector3 p, Vector3 min, Vector3 max, DeformAxis axis, float k)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t = AxisParam(p, min, max, axis);   // ① 归一化位置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s = 1f + k * t;                     // ② 缩放系数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Vector3 center = (min + max) * 0.5f;      // ③ 中心线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Vector3 r = p;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for (int c = 0; c &lt; 3; c++)               // ④ 遍历 x/y/z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if (c != (int)axis)                   //    主轴不缩放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r[c] = center[c] + (p[c] - center[c]) * s;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r;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一个值得注意的细节：</w:t>
      </w:r>
      <w:r>
        <w:rPr>
          <w:rFonts w:ascii="Consolas" w:hAnsi="Consolas" w:eastAsia="Consolas"/>
          <w:b w:val="0"/>
          <w:color w:val="C02525"/>
          <w:sz w:val="18"/>
        </w:rPr>
        <w:t>for (int c = 0; c &lt; 3; c++) if (c != axis)</w:t>
      </w:r>
      <w:r>
        <w:rPr>
          <w:rFonts w:ascii="微软雅黑" w:hAnsi="微软雅黑" w:eastAsia="微软雅黑"/>
          <w:b w:val="0"/>
          <w:sz w:val="21"/>
        </w:rPr>
        <w:t xml:space="preserve"> 这种写法，让这段代码对 X/Y/Z 三种主轴</w:t>
      </w:r>
      <w:r>
        <w:rPr>
          <w:rFonts w:ascii="微软雅黑" w:hAnsi="微软雅黑" w:eastAsia="微软雅黑"/>
          <w:b/>
          <w:sz w:val="21"/>
        </w:rPr>
        <w:t>通用</w:t>
      </w:r>
      <w:r>
        <w:rPr>
          <w:rFonts w:ascii="微软雅黑" w:hAnsi="微软雅黑" w:eastAsia="微软雅黑"/>
          <w:b w:val="0"/>
          <w:sz w:val="21"/>
        </w:rPr>
        <w:t>，不用为每种轴写一份。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1.3 Twist 扭曲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直觉</w:t>
      </w:r>
      <w:r>
        <w:rPr>
          <w:rFonts w:ascii="微软雅黑" w:hAnsi="微软雅黑" w:eastAsia="微软雅黑"/>
          <w:b w:val="0"/>
          <w:sz w:val="21"/>
        </w:rPr>
        <w:t>：抓住模型上下两端反方向一拧，就成麻花。每层转的角度不一样，越往上拧得越狠。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公式推导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绕主轴旋转，角度随 t 线性累计：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θ(t) = angle · t</w:t>
      </w:r>
      <w:r>
        <w:br/>
      </w:r>
      <w:r>
        <w:rPr>
          <w:rFonts w:ascii="Consolas" w:hAnsi="Consolas" w:eastAsia="Consolas"/>
          <w:b w:val="0"/>
          <w:sz w:val="18"/>
        </w:rPr>
        <w:t>p' = center + R(axis, θ(t)) · (p - center)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t=0</w:t>
      </w:r>
      <w:r>
        <w:rPr>
          <w:rFonts w:ascii="微软雅黑" w:hAnsi="微软雅黑" w:eastAsia="微软雅黑"/>
          <w:b w:val="0"/>
          <w:sz w:val="21"/>
        </w:rPr>
        <w:t>（底部）：</w:t>
      </w:r>
      <w:r>
        <w:rPr>
          <w:rFonts w:ascii="Consolas" w:hAnsi="Consolas" w:eastAsia="Consolas"/>
          <w:b w:val="0"/>
          <w:color w:val="C02525"/>
          <w:sz w:val="18"/>
        </w:rPr>
        <w:t>θ=0</w:t>
      </w:r>
      <w:r>
        <w:rPr>
          <w:rFonts w:ascii="微软雅黑" w:hAnsi="微软雅黑" w:eastAsia="微软雅黑"/>
          <w:b w:val="0"/>
          <w:sz w:val="21"/>
        </w:rPr>
        <w:t>，不转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t=1</w:t>
      </w:r>
      <w:r>
        <w:rPr>
          <w:rFonts w:ascii="微软雅黑" w:hAnsi="微软雅黑" w:eastAsia="微软雅黑"/>
          <w:b w:val="0"/>
          <w:sz w:val="21"/>
        </w:rPr>
        <w:t>（顶部）：</w:t>
      </w:r>
      <w:r>
        <w:rPr>
          <w:rFonts w:ascii="Consolas" w:hAnsi="Consolas" w:eastAsia="Consolas"/>
          <w:b w:val="0"/>
          <w:color w:val="C02525"/>
          <w:sz w:val="18"/>
        </w:rPr>
        <w:t>θ=angle</w:t>
      </w:r>
      <w:r>
        <w:rPr>
          <w:rFonts w:ascii="微软雅黑" w:hAnsi="微软雅黑" w:eastAsia="微软雅黑"/>
          <w:b w:val="0"/>
          <w:sz w:val="21"/>
        </w:rPr>
        <w:t>，转满整个角度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绕 Y 轴的旋转矩阵（右手系，与 Unity </w:t>
      </w:r>
      <w:r>
        <w:rPr>
          <w:rFonts w:ascii="Consolas" w:hAnsi="Consolas" w:eastAsia="Consolas"/>
          <w:b w:val="0"/>
          <w:color w:val="C02525"/>
          <w:sz w:val="18"/>
        </w:rPr>
        <w:t>Quaternion.AngleAxis</w:t>
      </w:r>
      <w:r>
        <w:rPr>
          <w:rFonts w:ascii="微软雅黑" w:hAnsi="微软雅黑" w:eastAsia="微软雅黑"/>
          <w:b w:val="0"/>
          <w:sz w:val="21"/>
        </w:rPr>
        <w:t xml:space="preserve"> 一致）：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x' = x·cosθ + z·sinθ</w:t>
      </w:r>
      <w:r>
        <w:br/>
      </w:r>
      <w:r>
        <w:rPr>
          <w:rFonts w:ascii="Consolas" w:hAnsi="Consolas" w:eastAsia="Consolas"/>
          <w:b w:val="0"/>
          <w:sz w:val="18"/>
        </w:rPr>
        <w:t>y' = y</w:t>
      </w:r>
      <w:r>
        <w:br/>
      </w:r>
      <w:r>
        <w:rPr>
          <w:rFonts w:ascii="Consolas" w:hAnsi="Consolas" w:eastAsia="Consolas"/>
          <w:b w:val="0"/>
          <w:sz w:val="18"/>
        </w:rPr>
        <w:t>z' = -x·sinθ + z·cosθ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对应代码（</w:t>
      </w:r>
      <w:r>
        <w:rPr>
          <w:rFonts w:ascii="Consolas" w:hAnsi="Consolas" w:eastAsia="Consolas"/>
          <w:b w:val="0"/>
          <w:color w:val="C02525"/>
          <w:sz w:val="18"/>
        </w:rPr>
        <w:t>DeformMath.Twist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2525"/>
          <w:sz w:val="18"/>
        </w:rPr>
        <w:t>RotateAroundAxis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public static Vector3 Twist(Vector3 p, Vector3 min, Vector3 max, DeformAxis axis, float angleRad)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t = AxisParam(p, min, max, axis);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theta = angleRad * t;                      // 角度随高度线性累计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Vector3 center = (min + max) * 0.5f;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center + RotateAroundAxis(p - center, axis, theta);   // 绕中心线转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>public static Vector3 RotateAroundAxis(Vector3 v, DeformAxis axis, float theta)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c = Mathf.Cos(theta), s = Mathf.Sin(theta);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switch (axis)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case DeformAxis.X: return new Vector3(v.x, v.y * c - v.z * s, v.y * s + v.z * c);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case DeformAxis.Y: return new Vector3(v.x * c + v.z * s, v.y, -v.x * s + v.z * c);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default:           return new Vector3(v.x * c - v.y * s, v.x * s + v.y * c, v.z);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}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为什么是 </w:t>
      </w:r>
      <w:r>
        <w:rPr>
          <w:rFonts w:ascii="Consolas" w:hAnsi="Consolas" w:eastAsia="Consolas"/>
          <w:b w:val="0"/>
          <w:color w:val="C02525"/>
          <w:sz w:val="18"/>
        </w:rPr>
        <w:t>p - center</w:t>
      </w:r>
      <w:r>
        <w:rPr>
          <w:rFonts w:ascii="微软雅黑" w:hAnsi="微软雅黑" w:eastAsia="微软雅黑"/>
          <w:b/>
          <w:sz w:val="21"/>
        </w:rPr>
        <w:t xml:space="preserve"> 再 </w:t>
      </w:r>
      <w:r>
        <w:rPr>
          <w:rFonts w:ascii="Consolas" w:hAnsi="Consolas" w:eastAsia="Consolas"/>
          <w:b w:val="0"/>
          <w:color w:val="C02525"/>
          <w:sz w:val="18"/>
        </w:rPr>
        <w:t>center + ...</w:t>
      </w:r>
      <w:r>
        <w:rPr>
          <w:rFonts w:ascii="微软雅黑" w:hAnsi="微软雅黑" w:eastAsia="微软雅黑"/>
          <w:b/>
          <w:sz w:val="21"/>
        </w:rPr>
        <w:t>？</w:t>
      </w:r>
      <w:r>
        <w:rPr>
          <w:rFonts w:ascii="微软雅黑" w:hAnsi="微软雅黑" w:eastAsia="微软雅黑"/>
          <w:b w:val="0"/>
          <w:sz w:val="21"/>
        </w:rPr>
        <w:t xml:space="preserve"> 和锥化同理：绕中心线转，模型才"原地拧"，不会甩出去。</w:t>
      </w:r>
    </w:p>
    <w:p>
      <w:pPr>
        <w:spacing w:after="80"/>
      </w:pPr>
      <w:r>
        <w:rPr>
          <w:rFonts w:ascii="Consolas" w:hAnsi="Consolas" w:eastAsia="Consolas"/>
          <w:b w:val="0"/>
          <w:color w:val="C02525"/>
          <w:sz w:val="18"/>
        </w:rPr>
        <w:t>RotateAroundAxis</w:t>
      </w:r>
      <w:r>
        <w:rPr>
          <w:rFonts w:ascii="微软雅黑" w:hAnsi="微软雅黑" w:eastAsia="微软雅黑"/>
          <w:b w:val="0"/>
          <w:sz w:val="21"/>
        </w:rPr>
        <w:t xml:space="preserve"> 手写了三个轴的旋转矩阵，而不是直接用 </w:t>
      </w:r>
      <w:r>
        <w:rPr>
          <w:rFonts w:ascii="Consolas" w:hAnsi="Consolas" w:eastAsia="Consolas"/>
          <w:b w:val="0"/>
          <w:color w:val="C02525"/>
          <w:sz w:val="18"/>
        </w:rPr>
        <w:t>Quaternion.AngleAxis</w:t>
      </w:r>
      <w:r>
        <w:rPr>
          <w:rFonts w:ascii="微软雅黑" w:hAnsi="微软雅黑" w:eastAsia="微软雅黑"/>
          <w:b w:val="0"/>
          <w:sz w:val="21"/>
        </w:rPr>
        <w:t>——因为自检脚本里要和 Unity 的旋转</w:t>
      </w:r>
      <w:r>
        <w:rPr>
          <w:rFonts w:ascii="微软雅黑" w:hAnsi="微软雅黑" w:eastAsia="微软雅黑"/>
          <w:b/>
          <w:sz w:val="21"/>
        </w:rPr>
        <w:t>对拍验证</w:t>
      </w:r>
      <w:r>
        <w:rPr>
          <w:rFonts w:ascii="微软雅黑" w:hAnsi="微软雅黑" w:eastAsia="微软雅黑"/>
          <w:b w:val="0"/>
          <w:sz w:val="21"/>
        </w:rPr>
        <w:t>，手写矩阵能证明"我们自己的公式也对"。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1.4 Bend 弯曲（三种里最绕的，重点讲）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直觉</w:t>
      </w:r>
      <w:r>
        <w:rPr>
          <w:rFonts w:ascii="微软雅黑" w:hAnsi="微软雅黑" w:eastAsia="微软雅黑"/>
          <w:b w:val="0"/>
          <w:sz w:val="21"/>
        </w:rPr>
        <w:t>：把一根直的软管贴到半径为 R 的圆筒外壁上，软管就弯成弧形。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完整几何推导</w:t>
      </w:r>
      <w:r>
        <w:rPr>
          <w:rFonts w:ascii="微软雅黑" w:hAnsi="微软雅黑" w:eastAsia="微软雅黑"/>
          <w:b w:val="0"/>
          <w:sz w:val="21"/>
        </w:rPr>
        <w:t>（一步步来）：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设弯曲角 θ（弧度），主轴高度 H。弯曲半径就是：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R = H / θ       （弧长 H 对应圆心角 θ，所以半径 = 弧长/圆心角）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取弯曲中心在主轴的坐标 </w:t>
      </w:r>
      <w:r>
        <w:rPr>
          <w:rFonts w:ascii="Consolas" w:hAnsi="Consolas" w:eastAsia="Consolas"/>
          <w:b w:val="0"/>
          <w:color w:val="C02525"/>
          <w:sz w:val="18"/>
        </w:rPr>
        <w:t>yc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2525"/>
          <w:sz w:val="18"/>
        </w:rPr>
        <w:t>center01</w:t>
      </w:r>
      <w:r>
        <w:rPr>
          <w:rFonts w:ascii="微软雅黑" w:hAnsi="微软雅黑" w:eastAsia="微软雅黑"/>
          <w:b w:val="0"/>
          <w:sz w:val="21"/>
        </w:rPr>
        <w:t xml:space="preserve"> 指定它在主轴上的相对位置，0.5 = 中间）。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对每个顶点，先算它</w:t>
      </w:r>
      <w:r>
        <w:rPr>
          <w:rFonts w:ascii="微软雅黑" w:hAnsi="微软雅黑" w:eastAsia="微软雅黑"/>
          <w:b/>
          <w:sz w:val="21"/>
        </w:rPr>
        <w:t>相对弯曲中心的弧长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s = p[axis] - yc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该顶点在圆弧上对应的</w:t>
      </w:r>
      <w:r>
        <w:rPr>
          <w:rFonts w:ascii="微软雅黑" w:hAnsi="微软雅黑" w:eastAsia="微软雅黑"/>
          <w:b/>
          <w:sz w:val="21"/>
        </w:rPr>
        <w:t>圆心角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φ = s / R       （弧长 = 半径 × 圆心角）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再算顶点在弯曲方向上、相对中心线的</w:t>
      </w:r>
      <w:r>
        <w:rPr>
          <w:rFonts w:ascii="微软雅黑" w:hAnsi="微软雅黑" w:eastAsia="微软雅黑"/>
          <w:b/>
          <w:sz w:val="21"/>
        </w:rPr>
        <w:t>偏移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off = p[bendDir] - cDir        （cDir 是弯曲方向上的中心）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弯曲后的两个坐标：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new(bendDir) = R·(1 - cosφ) + off·cosφ</w:t>
      </w:r>
      <w:r>
        <w:br/>
      </w:r>
      <w:r>
        <w:rPr>
          <w:rFonts w:ascii="Consolas" w:hAnsi="Consolas" w:eastAsia="Consolas"/>
          <w:b w:val="0"/>
          <w:sz w:val="18"/>
        </w:rPr>
        <w:t>new(axis)    = yc + R·sinφ  - off·sinφ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为什么是这个公式？验证三个直觉：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中心线上的顶点（off = 0）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2525"/>
          <w:sz w:val="18"/>
        </w:rPr>
        <w:t>new(bendDir) = R(1-cosφ)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2525"/>
          <w:sz w:val="18"/>
        </w:rPr>
        <w:t>new(axis) = yc + R·sinφ</w:t>
      </w:r>
      <w:r>
        <w:rPr>
          <w:rFonts w:ascii="微软雅黑" w:hAnsi="微软雅黑" w:eastAsia="微软雅黑"/>
          <w:b w:val="0"/>
          <w:sz w:val="21"/>
        </w:rPr>
        <w:t>。这正好是</w:t>
      </w:r>
      <w:r>
        <w:rPr>
          <w:rFonts w:ascii="微软雅黑" w:hAnsi="微软雅黑" w:eastAsia="微软雅黑"/>
          <w:b/>
          <w:sz w:val="21"/>
        </w:rPr>
        <w:t>标准圆弧参数方程</w:t>
      </w:r>
      <w:r>
        <w:rPr>
          <w:rFonts w:ascii="微软雅黑" w:hAnsi="微软雅黑" w:eastAsia="微软雅黑"/>
          <w:b w:val="0"/>
          <w:sz w:val="21"/>
        </w:rPr>
        <w:t>（圆心在弯曲内侧、半径 R）。✓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θ → 0（几乎不弯）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2525"/>
          <w:sz w:val="18"/>
        </w:rPr>
        <w:t>R → ∞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2525"/>
          <w:sz w:val="18"/>
        </w:rPr>
        <w:t>sinφ ≈ φ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2525"/>
          <w:sz w:val="18"/>
        </w:rPr>
        <w:t>cosφ ≈ 1</w:t>
      </w:r>
      <w:r>
        <w:rPr>
          <w:rFonts w:ascii="微软雅黑" w:hAnsi="微软雅黑" w:eastAsia="微软雅黑"/>
          <w:b w:val="0"/>
          <w:sz w:val="21"/>
        </w:rPr>
        <w:t xml:space="preserve">，代入后 </w:t>
      </w:r>
      <w:r>
        <w:rPr>
          <w:rFonts w:ascii="Consolas" w:hAnsi="Consolas" w:eastAsia="Consolas"/>
          <w:b w:val="0"/>
          <w:color w:val="C02525"/>
          <w:sz w:val="18"/>
        </w:rPr>
        <w:t>new(bendDir) ≈ off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2525"/>
          <w:sz w:val="18"/>
        </w:rPr>
        <w:t>new(axis) ≈ p[axis]</w:t>
      </w:r>
      <w:r>
        <w:rPr>
          <w:rFonts w:ascii="微软雅黑" w:hAnsi="微软雅黑" w:eastAsia="微软雅黑"/>
          <w:b w:val="0"/>
          <w:sz w:val="21"/>
        </w:rPr>
        <w:t>，即</w:t>
      </w:r>
      <w:r>
        <w:rPr>
          <w:rFonts w:ascii="微软雅黑" w:hAnsi="微软雅黑" w:eastAsia="微软雅黑"/>
          <w:b/>
          <w:sz w:val="21"/>
        </w:rPr>
        <w:t>不变</w:t>
      </w:r>
      <w:r>
        <w:rPr>
          <w:rFonts w:ascii="微软雅黑" w:hAnsi="微软雅黑" w:eastAsia="微软雅黑"/>
          <w:b w:val="0"/>
          <w:sz w:val="21"/>
        </w:rPr>
        <w:t>。✓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弯曲方向</w:t>
      </w:r>
      <w:r>
        <w:rPr>
          <w:rFonts w:ascii="微软雅黑" w:hAnsi="微软雅黑" w:eastAsia="微软雅黑"/>
          <w:b w:val="0"/>
          <w:sz w:val="21"/>
        </w:rPr>
        <w:t>：θ &gt; 0 往 +bendDir 弯，θ &lt; 0 往反方向弯（因为 R = H/θ 带符号）。✓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对应代码（</w:t>
      </w:r>
      <w:r>
        <w:rPr>
          <w:rFonts w:ascii="Consolas" w:hAnsi="Consolas" w:eastAsia="Consolas"/>
          <w:b w:val="0"/>
          <w:color w:val="C02525"/>
          <w:sz w:val="18"/>
        </w:rPr>
        <w:t>DeformMath.Bend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public static Vector3 Bend(Vector3 p, Vector3 min, Vector3 max, DeformAxis axis,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           float bendDeg, float center01, DeformAxis bendDir)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H = max[(int)axis] - min[(int)axis];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if (Mathf.Abs(H) &lt; 1e-6f) return p;         // 高度≈0，无法弯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theta = bendDeg * Mathf.Deg2Rad;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if (Mathf.Abs(theta) &lt; 1e-4f) return p;     // 几乎不弯 → 恒等（防 R→∞ 溢出）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lo = min[(int)axis];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yc = lo + center01 * H;               // 弯曲中心的轴坐标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s = p[(int)axis] - yc;                // 相对弯曲中心的弧长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cDir = (min[(int)bendDir] + max[(int)bendDir]) * 0.5f;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off = p[(int)bendDir] - cDir;         // 弯曲方向的偏移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R = H / theta;                        // 弯曲半径（带符号）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phi = s / R;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cosPhi = Mathf.Cos(phi), sinPhi = Mathf.Sin(phi);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newOff = R * (1f - cosPhi) + off * cosPhi;   // 沿 bendDir 的新偏移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newLen = yc + R * sinPhi - off * sinPhi;     // 沿 axis 的新位置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Vector3 r = p;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r[(int)axis] = newLen;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r[(int)bendDir] = cDir + newOff;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r;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两个细节：</w:t>
      </w:r>
      <w:r>
        <w:rPr>
          <w:rFonts w:ascii="Consolas" w:hAnsi="Consolas" w:eastAsia="Consolas"/>
          <w:b w:val="0"/>
          <w:color w:val="C02525"/>
          <w:sz w:val="18"/>
        </w:rPr>
        <w:t>bendDeg * Mathf.Deg2Rad</w:t>
      </w:r>
      <w:r>
        <w:rPr>
          <w:rFonts w:ascii="微软雅黑" w:hAnsi="微软雅黑" w:eastAsia="微软雅黑"/>
          <w:b w:val="0"/>
          <w:sz w:val="21"/>
        </w:rPr>
        <w:t xml:space="preserve"> 是"角度转弧度"；</w:t>
      </w:r>
      <w:r>
        <w:rPr>
          <w:rFonts w:ascii="Consolas" w:hAnsi="Consolas" w:eastAsia="Consolas"/>
          <w:b w:val="0"/>
          <w:color w:val="C02525"/>
          <w:sz w:val="18"/>
        </w:rPr>
        <w:t>if (theta &lt; 1e-4) return p</w:t>
      </w:r>
      <w:r>
        <w:rPr>
          <w:rFonts w:ascii="微软雅黑" w:hAnsi="微软雅黑" w:eastAsia="微软雅黑"/>
          <w:b w:val="0"/>
          <w:sz w:val="21"/>
        </w:rPr>
        <w:t xml:space="preserve"> 是对 θ→0 时 </w:t>
      </w:r>
      <w:r>
        <w:rPr>
          <w:rFonts w:ascii="Consolas" w:hAnsi="Consolas" w:eastAsia="Consolas"/>
          <w:b w:val="0"/>
          <w:color w:val="C02525"/>
          <w:sz w:val="18"/>
        </w:rPr>
        <w:t>R = H/θ</w:t>
      </w:r>
      <w:r>
        <w:rPr>
          <w:rFonts w:ascii="微软雅黑" w:hAnsi="微软雅黑" w:eastAsia="微软雅黑"/>
          <w:b w:val="0"/>
          <w:sz w:val="21"/>
        </w:rPr>
        <w:t xml:space="preserve"> 会变成无穷大的</w:t>
      </w:r>
      <w:r>
        <w:rPr>
          <w:rFonts w:ascii="微软雅黑" w:hAnsi="微软雅黑" w:eastAsia="微软雅黑"/>
          <w:b/>
          <w:sz w:val="21"/>
        </w:rPr>
        <w:t>短路保护</w:t>
      </w:r>
      <w:r>
        <w:rPr>
          <w:rFonts w:ascii="微软雅黑" w:hAnsi="微软雅黑" w:eastAsia="微软雅黑"/>
          <w:b w:val="0"/>
          <w:sz w:val="21"/>
        </w:rPr>
        <w:t>（数学上退化为恒等变换）。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1.5 FFD 自由变形（Free-Form Deformation）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前三种是"解析式"——变形规则是写死的公式。FFD 是"格子驱动"的通用变形，</w:t>
      </w:r>
      <w:r>
        <w:rPr>
          <w:rFonts w:ascii="微软雅黑" w:hAnsi="微软雅黑" w:eastAsia="微软雅黑"/>
          <w:b/>
          <w:sz w:val="21"/>
        </w:rPr>
        <w:t>Sederberg &amp; Parry 1986</w:t>
      </w:r>
      <w:r>
        <w:rPr>
          <w:rFonts w:ascii="微软雅黑" w:hAnsi="微软雅黑" w:eastAsia="微软雅黑"/>
          <w:b w:val="0"/>
          <w:sz w:val="21"/>
        </w:rPr>
        <w:t xml:space="preserve"> 年提出，是自由变形的开山之作。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核心思想：把模型"装进"一个格子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算模型包围盒；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在包围盒上均匀摆 </w:t>
      </w:r>
      <w:r>
        <w:rPr>
          <w:rFonts w:ascii="Consolas" w:hAnsi="Consolas" w:eastAsia="Consolas"/>
          <w:b w:val="0"/>
          <w:color w:val="C02525"/>
          <w:sz w:val="18"/>
        </w:rPr>
        <w:t>n×n×n</w:t>
      </w:r>
      <w:r>
        <w:rPr>
          <w:rFonts w:ascii="微软雅黑" w:hAnsi="微软雅黑" w:eastAsia="微软雅黑"/>
          <w:b w:val="0"/>
          <w:sz w:val="21"/>
        </w:rPr>
        <w:t xml:space="preserve"> 个</w:t>
      </w:r>
      <w:r>
        <w:rPr>
          <w:rFonts w:ascii="微软雅黑" w:hAnsi="微软雅黑" w:eastAsia="微软雅黑"/>
          <w:b/>
          <w:sz w:val="21"/>
        </w:rPr>
        <w:t>控制点</w:t>
      </w:r>
      <w:r>
        <w:rPr>
          <w:rFonts w:ascii="微软雅黑" w:hAnsi="微软雅黑" w:eastAsia="微软雅黑"/>
          <w:b w:val="0"/>
          <w:sz w:val="21"/>
        </w:rPr>
        <w:t>（默认 n=4，每边 4 个，共 64 个）；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把每个顶点"嵌入"格子里，记下它在格子里的</w:t>
      </w:r>
      <w:r>
        <w:rPr>
          <w:rFonts w:ascii="微软雅黑" w:hAnsi="微软雅黑" w:eastAsia="微软雅黑"/>
          <w:b/>
          <w:sz w:val="21"/>
        </w:rPr>
        <w:t>参数坐标 (s,t,u)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之后</w:t>
      </w:r>
      <w:r>
        <w:rPr>
          <w:rFonts w:ascii="微软雅黑" w:hAnsi="微软雅黑" w:eastAsia="微软雅黑"/>
          <w:b/>
          <w:sz w:val="21"/>
        </w:rPr>
        <w:t>只动控制点</w:t>
      </w:r>
      <w:r>
        <w:rPr>
          <w:rFonts w:ascii="微软雅黑" w:hAnsi="微软雅黑" w:eastAsia="微软雅黑"/>
          <w:b w:val="0"/>
          <w:sz w:val="21"/>
        </w:rPr>
        <w:t>，顶点通过 Bernstein 权重自动跟随。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最关键的一点</w:t>
      </w:r>
      <w:r>
        <w:rPr>
          <w:rFonts w:ascii="微软雅黑" w:hAnsi="微软雅黑" w:eastAsia="微软雅黑"/>
          <w:b w:val="0"/>
          <w:sz w:val="21"/>
        </w:rPr>
        <w:t>：顶点的参数坐标 (s,t,u) 在嵌入后</w:t>
      </w:r>
      <w:r>
        <w:rPr>
          <w:rFonts w:ascii="微软雅黑" w:hAnsi="微软雅黑" w:eastAsia="微软雅黑"/>
          <w:b/>
          <w:sz w:val="21"/>
        </w:rPr>
        <w:t>永不改变</w:t>
      </w:r>
      <w:r>
        <w:rPr>
          <w:rFonts w:ascii="微软雅黑" w:hAnsi="微软雅黑" w:eastAsia="微软雅黑"/>
          <w:b w:val="0"/>
          <w:sz w:val="21"/>
        </w:rPr>
        <w:t>。拖动的是控制点，顶点"粘"在参数空间里被动跟随——这正是 FFD 与"直接拖顶点"的本质区别。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四步法（对应作业要求的两阶段）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① 初始状态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2525"/>
          <w:sz w:val="18"/>
        </w:rPr>
        <w:t>FfdLattice.Build</w:t>
      </w:r>
      <w:r>
        <w:rPr>
          <w:rFonts w:ascii="微软雅黑" w:hAnsi="微软雅黑" w:eastAsia="微软雅黑"/>
          <w:b w:val="0"/>
          <w:sz w:val="21"/>
        </w:rPr>
        <w:t>）：算包围盒，均匀摆控制点：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P[i,j,k] = min + (i/(n-1))·dx + (j/(n-1))·dy + (k/(n-1))·dz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这就是作业要求的"初始状态：通过计算模型包围框，得到 n×n×n 的网格点坐标"。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② 嵌入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2525"/>
          <w:sz w:val="18"/>
        </w:rPr>
        <w:t>FfdLattice.Embed</w:t>
      </w:r>
      <w:r>
        <w:rPr>
          <w:rFonts w:ascii="微软雅黑" w:hAnsi="微软雅黑" w:eastAsia="微软雅黑"/>
          <w:b w:val="0"/>
          <w:sz w:val="21"/>
        </w:rPr>
        <w:t>）：顶点 → 参数坐标。初始格子均匀，所以就是简单线性归一化：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s = (v.x - min.x) / dx</w:t>
      </w:r>
      <w:r>
        <w:br/>
      </w:r>
      <w:r>
        <w:rPr>
          <w:rFonts w:ascii="Consolas" w:hAnsi="Consolas" w:eastAsia="Consolas"/>
          <w:b w:val="0"/>
          <w:sz w:val="18"/>
        </w:rPr>
        <w:t>t = (v.y - min.y) / dy</w:t>
      </w:r>
      <w:r>
        <w:br/>
      </w:r>
      <w:r>
        <w:rPr>
          <w:rFonts w:ascii="Consolas" w:hAnsi="Consolas" w:eastAsia="Consolas"/>
          <w:b w:val="0"/>
          <w:sz w:val="18"/>
        </w:rPr>
        <w:t>u = (v.z - min.z) / dz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③④ 变形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2525"/>
          <w:sz w:val="18"/>
        </w:rPr>
        <w:t>FfdLattice.Deform</w:t>
      </w:r>
      <w:r>
        <w:rPr>
          <w:rFonts w:ascii="微软雅黑" w:hAnsi="微软雅黑" w:eastAsia="微软雅黑"/>
          <w:b w:val="0"/>
          <w:sz w:val="21"/>
        </w:rPr>
        <w:t>）：移动控制点后，顶点新位置 = Bernstein 张量积：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v' = Σᵢ Σⱼ Σₖ Bᵢ(s)·Bⱼ(t)·Bₖ(u) · P[i,j,k]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这就是作业要求的"终止状态：通过修改网格点坐标，观察模型变化"。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Bernstein 基函数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Bᵢ(u) = C(m,i) · uⁱ · (1-u)^(m-i)      m = n-1（次数）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n=2：线性（等价三线性插值）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n=3：二次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n=4：三次（最经典，默认）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为什么 Bernstein 张量积能"黏住"顶点？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关键性质：</w:t>
      </w:r>
      <w:r>
        <w:rPr>
          <w:rFonts w:ascii="微软雅黑" w:hAnsi="微软雅黑" w:eastAsia="微软雅黑"/>
          <w:b/>
          <w:sz w:val="21"/>
        </w:rPr>
        <w:t>Bernstein 基构成单位分解</w:t>
      </w:r>
      <w:r>
        <w:rPr>
          <w:rFonts w:ascii="微软雅黑" w:hAnsi="微软雅黑" w:eastAsia="微软雅黑"/>
          <w:b w:val="0"/>
          <w:sz w:val="21"/>
        </w:rPr>
        <w:t>，即对任意 u，</w:t>
      </w:r>
      <w:r>
        <w:rPr>
          <w:rFonts w:ascii="Consolas" w:hAnsi="Consolas" w:eastAsia="Consolas"/>
          <w:b w:val="0"/>
          <w:color w:val="C02525"/>
          <w:sz w:val="18"/>
        </w:rPr>
        <w:t>Σᵢ Bᵢ(u) = 1</w:t>
      </w:r>
      <w:r>
        <w:rPr>
          <w:rFonts w:ascii="微软雅黑" w:hAnsi="微软雅黑" w:eastAsia="微软雅黑"/>
          <w:b w:val="0"/>
          <w:sz w:val="21"/>
        </w:rPr>
        <w:t>。于是：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控制点不动时，</w:t>
      </w:r>
      <w:r>
        <w:rPr>
          <w:rFonts w:ascii="Consolas" w:hAnsi="Consolas" w:eastAsia="Consolas"/>
          <w:b w:val="0"/>
          <w:color w:val="C02525"/>
          <w:sz w:val="18"/>
        </w:rPr>
        <w:t>v' = v</w:t>
      </w:r>
      <w:r>
        <w:rPr>
          <w:rFonts w:ascii="微软雅黑" w:hAnsi="微软雅黑" w:eastAsia="微软雅黑"/>
          <w:b w:val="0"/>
          <w:sz w:val="21"/>
        </w:rPr>
        <w:t>（恒等变换，自检里专门验证）；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只动一个角点时，顶点移动量 = </w:t>
      </w:r>
      <w:r>
        <w:rPr>
          <w:rFonts w:ascii="Consolas" w:hAnsi="Consolas" w:eastAsia="Consolas"/>
          <w:b w:val="0"/>
          <w:color w:val="C02525"/>
          <w:sz w:val="18"/>
        </w:rPr>
        <w:t>B₃(s)·B₃(t)·B₃(u)</w:t>
      </w:r>
      <w:r>
        <w:rPr>
          <w:rFonts w:ascii="微软雅黑" w:hAnsi="微软雅黑" w:eastAsia="微软雅黑"/>
          <w:b w:val="0"/>
          <w:sz w:val="21"/>
        </w:rPr>
        <w:t xml:space="preserve"> × 角点位移——</w:t>
      </w:r>
      <w:r>
        <w:rPr>
          <w:rFonts w:ascii="微软雅黑" w:hAnsi="微软雅黑" w:eastAsia="微软雅黑"/>
          <w:b/>
          <w:sz w:val="21"/>
        </w:rPr>
        <w:t>离角点越近动得越多，越远动得越少</w:t>
      </w:r>
      <w:r>
        <w:rPr>
          <w:rFonts w:ascii="微软雅黑" w:hAnsi="微软雅黑" w:eastAsia="微软雅黑"/>
          <w:b w:val="0"/>
          <w:sz w:val="21"/>
        </w:rPr>
        <w:t>，平滑过渡。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对应代码（</w:t>
      </w:r>
      <w:r>
        <w:rPr>
          <w:rFonts w:ascii="Consolas" w:hAnsi="Consolas" w:eastAsia="Consolas"/>
          <w:b w:val="0"/>
          <w:color w:val="C02525"/>
          <w:sz w:val="18"/>
        </w:rPr>
        <w:t>FfdLattice.cs</w:t>
      </w:r>
      <w:r>
        <w:rPr>
          <w:rFonts w:ascii="微软雅黑" w:hAnsi="微软雅黑" w:eastAsia="微软雅黑"/>
          <w:b w:val="0"/>
          <w:sz w:val="21"/>
        </w:rPr>
        <w:t xml:space="preserve"> 全文）：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public void Build(Bounds bounds, int resolution)      // ① 初始状态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n = Mathf.Clamp(resolution, 2, 4);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origin = bounds.min;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size = bounds.size;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initial = new Vector3[n, n, n];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current = new Vector3[n, n, n];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div = Mathf.Max(1, n - 1);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for (int i = 0; i &lt; n; i++)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for (int j = 0; j &lt; n; j++)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for (int k = 0; k &lt; n; k++)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Vector3 p = new Vector3(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    origin.x + size.x * i / div,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    origin.y + size.y * j / div,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    origin.z + size.z * k / div);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initial[i, j, k] = p;          // 存两份：初始（可复位）+ 当前（可拖）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current[i, j, k] = p;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>public Vector3 Embed(Vector3 v)                 // ② 嵌入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new Vector3(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(v.x - origin.x) / (size.x + 1e-6f),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(v.y - origin.y) / (size.y + 1e-6f),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(v.z - origin.z) / (size.z + 1e-6f));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>public Vector3 Deform(Vector3 param)            // ③④ 变形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s = Mathf.Clamp01(param.x);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t = Mathf.Clamp01(param.y);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 u = Mathf.Clamp01(param.z);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// 预计算三个方向的 Bernstein 基（3n 次，而非 n³ 次，提速）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float[] bs = new float[n], bt = new float[n], bu = new float[n];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for (int i = 0; i &lt; n; i++) { bs[i] = Bernstein(i, s); bt[i] = Bernstein(i, t); bu[i] = Bernstein(i, u); }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Vector3 result = Vector3.zero;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for (int i = 0; i &lt; n; i++)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for (int j = 0; j &lt; n; j++)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for (int k = 0; k &lt; n; k++)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result += current[i, j, k] * (bs[i] * bt[j] * bu[k]);   // 张量积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result;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  <w:r>
        <w:br/>
      </w:r>
      <w:r>
        <w:rPr>
          <w:rFonts w:ascii="Consolas" w:hAnsi="Consolas" w:eastAsia="Consolas"/>
          <w:b w:val="0"/>
          <w:sz w:val="18"/>
        </w:rPr>
        <w:t xml:space="preserve"> </w:t>
      </w:r>
      <w:r>
        <w:br/>
      </w:r>
      <w:r>
        <w:rPr>
          <w:rFonts w:ascii="Consolas" w:hAnsi="Consolas" w:eastAsia="Consolas"/>
          <w:b w:val="0"/>
          <w:sz w:val="18"/>
        </w:rPr>
        <w:t>public float Bernstein(int i, float u)</w:t>
      </w:r>
      <w:r>
        <w:br/>
      </w:r>
      <w:r>
        <w:rPr>
          <w:rFonts w:ascii="Consolas" w:hAnsi="Consolas" w:eastAsia="Consolas"/>
          <w:b w:val="0"/>
          <w:sz w:val="18"/>
        </w:rPr>
        <w:t>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int m = n - 1;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return Binomial(m, i) * Mathf.Pow(u, i) * Mathf.Pow(1f - u, m - i);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一个性能细节：</w:t>
      </w:r>
      <w:r>
        <w:rPr>
          <w:rFonts w:ascii="Consolas" w:hAnsi="Consolas" w:eastAsia="Consolas"/>
          <w:b w:val="0"/>
          <w:color w:val="C02525"/>
          <w:sz w:val="18"/>
        </w:rPr>
        <w:t>Deform</w:t>
      </w:r>
      <w:r>
        <w:rPr>
          <w:rFonts w:ascii="微软雅黑" w:hAnsi="微软雅黑" w:eastAsia="微软雅黑"/>
          <w:b w:val="0"/>
          <w:sz w:val="21"/>
        </w:rPr>
        <w:t xml:space="preserve"> 里先算好 </w:t>
      </w:r>
      <w:r>
        <w:rPr>
          <w:rFonts w:ascii="Consolas" w:hAnsi="Consolas" w:eastAsia="Consolas"/>
          <w:b w:val="0"/>
          <w:color w:val="C02525"/>
          <w:sz w:val="18"/>
        </w:rPr>
        <w:t>bs/bt/bu</w:t>
      </w:r>
      <w:r>
        <w:rPr>
          <w:rFonts w:ascii="微软雅黑" w:hAnsi="微软雅黑" w:eastAsia="微软雅黑"/>
          <w:b w:val="0"/>
          <w:sz w:val="21"/>
        </w:rPr>
        <w:t xml:space="preserve"> 三个数组（各 n 次），再在三重循环里</w:t>
      </w:r>
      <w:r>
        <w:rPr>
          <w:rFonts w:ascii="微软雅黑" w:hAnsi="微软雅黑" w:eastAsia="微软雅黑"/>
          <w:b/>
          <w:sz w:val="21"/>
        </w:rPr>
        <w:t>复用</w:t>
      </w:r>
      <w:r>
        <w:rPr>
          <w:rFonts w:ascii="微软雅黑" w:hAnsi="微软雅黑" w:eastAsia="微软雅黑"/>
          <w:b w:val="0"/>
          <w:sz w:val="21"/>
        </w:rPr>
        <w:t xml:space="preserve">。如果直接在三重循环里每次都算 </w:t>
      </w:r>
      <w:r>
        <w:rPr>
          <w:rFonts w:ascii="Consolas" w:hAnsi="Consolas" w:eastAsia="Consolas"/>
          <w:b w:val="0"/>
          <w:color w:val="C02525"/>
          <w:sz w:val="18"/>
        </w:rPr>
        <w:t>Bernstein</w:t>
      </w:r>
      <w:r>
        <w:rPr>
          <w:rFonts w:ascii="微软雅黑" w:hAnsi="微软雅黑" w:eastAsia="微软雅黑"/>
          <w:b w:val="0"/>
          <w:sz w:val="21"/>
        </w:rPr>
        <w:t xml:space="preserve">，复杂度会从 </w:t>
      </w:r>
      <w:r>
        <w:rPr>
          <w:rFonts w:ascii="Consolas" w:hAnsi="Consolas" w:eastAsia="Consolas"/>
          <w:b w:val="0"/>
          <w:color w:val="C02525"/>
          <w:sz w:val="18"/>
        </w:rPr>
        <w:t>3n + n³</w:t>
      </w:r>
      <w:r>
        <w:rPr>
          <w:rFonts w:ascii="微软雅黑" w:hAnsi="微软雅黑" w:eastAsia="微软雅黑"/>
          <w:b w:val="0"/>
          <w:sz w:val="21"/>
        </w:rPr>
        <w:t xml:space="preserve"> 变成 </w:t>
      </w:r>
      <w:r>
        <w:rPr>
          <w:rFonts w:ascii="Consolas" w:hAnsi="Consolas" w:eastAsia="Consolas"/>
          <w:b w:val="0"/>
          <w:color w:val="C02525"/>
          <w:sz w:val="18"/>
        </w:rPr>
        <w:t>3·n³</w:t>
      </w:r>
      <w:r>
        <w:rPr>
          <w:rFonts w:ascii="微软雅黑" w:hAnsi="微软雅黑" w:eastAsia="微软雅黑"/>
          <w:b w:val="0"/>
          <w:sz w:val="21"/>
        </w:rPr>
        <w:t xml:space="preserve"> 次幂运算——对 n=4 是 64 个点、每个顶点都要算，累积起来会明显变慢。这是"先算基函数、再张量积"的经典优化。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第 2 章 怎么做出来的：工程实现路径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2.1 四个关键设计决策（想清楚了再动手）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决策一：变形函数写成"纯函数"</w:t>
      </w:r>
    </w:p>
    <w:p>
      <w:pPr>
        <w:spacing w:after="80"/>
      </w:pPr>
      <w:r>
        <w:rPr>
          <w:rFonts w:ascii="Consolas" w:hAnsi="Consolas" w:eastAsia="Consolas"/>
          <w:b w:val="0"/>
          <w:color w:val="C02525"/>
          <w:sz w:val="18"/>
        </w:rPr>
        <w:t>DeformMath</w:t>
      </w:r>
      <w:r>
        <w:rPr>
          <w:rFonts w:ascii="微软雅黑" w:hAnsi="微软雅黑" w:eastAsia="微软雅黑"/>
          <w:b w:val="0"/>
          <w:sz w:val="21"/>
        </w:rPr>
        <w:t xml:space="preserve"> 全是 </w:t>
      </w:r>
      <w:r>
        <w:rPr>
          <w:rFonts w:ascii="Consolas" w:hAnsi="Consolas" w:eastAsia="Consolas"/>
          <w:b w:val="0"/>
          <w:color w:val="C02525"/>
          <w:sz w:val="18"/>
        </w:rPr>
        <w:t>static</w:t>
      </w:r>
      <w:r>
        <w:rPr>
          <w:rFonts w:ascii="微软雅黑" w:hAnsi="微软雅黑" w:eastAsia="微软雅黑"/>
          <w:b w:val="0"/>
          <w:sz w:val="21"/>
        </w:rPr>
        <w:t xml:space="preserve"> 函数，输入"原始顶点 + 包围盒 + 参数"，输出"新顶点"，</w:t>
      </w:r>
      <w:r>
        <w:rPr>
          <w:rFonts w:ascii="微软雅黑" w:hAnsi="微软雅黑" w:eastAsia="微软雅黑"/>
          <w:b/>
          <w:sz w:val="21"/>
        </w:rPr>
        <w:t>不碰任何 Unity 组件、不读写任何全局状态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好处：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可复现（同样输入永远同样输出）；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可单元测试（写断言直接验证）；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可复用（换引擎都能用）。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 xml:space="preserve">决策二：从 </w:t>
      </w:r>
      <w:r>
        <w:rPr>
          <w:rFonts w:ascii="Consolas" w:hAnsi="Consolas" w:eastAsia="Consolas"/>
          <w:b/>
          <w:color w:val="C02525"/>
          <w:sz w:val="24"/>
        </w:rPr>
        <w:t>RestVertices</w:t>
      </w:r>
      <w:r>
        <w:rPr>
          <w:rFonts w:ascii="微软雅黑" w:hAnsi="微软雅黑" w:eastAsia="微软雅黑"/>
          <w:b/>
          <w:color w:val="404040"/>
          <w:sz w:val="24"/>
        </w:rPr>
        <w:t>（初始顶点）出发计算，而不是从"当前顶点"累加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看 </w:t>
      </w:r>
      <w:r>
        <w:rPr>
          <w:rFonts w:ascii="Consolas" w:hAnsi="Consolas" w:eastAsia="Consolas"/>
          <w:b w:val="0"/>
          <w:color w:val="C02525"/>
          <w:sz w:val="18"/>
        </w:rPr>
        <w:t>DeformationController.ApplyDeformation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Vector3[] src = model.RestVertices;   // 永远从初始顶点出发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为什么要这样？</w:t>
      </w:r>
      <w:r>
        <w:rPr>
          <w:rFonts w:ascii="微软雅黑" w:hAnsi="微软雅黑" w:eastAsia="微软雅黑"/>
          <w:b/>
          <w:sz w:val="21"/>
        </w:rPr>
        <w:t>防止误差累积</w:t>
      </w:r>
      <w:r>
        <w:rPr>
          <w:rFonts w:ascii="微软雅黑" w:hAnsi="微软雅黑" w:eastAsia="微软雅黑"/>
          <w:b w:val="0"/>
          <w:sz w:val="21"/>
        </w:rPr>
        <w:t>。如果每次变形都基于"上一次变形后的顶点"，反复调参数（比如把锥化系数从 -0.6 拖到 0.8 再拖回来）会让浮点误差一点点累积，最后模型"回不去了"。从初始顶点出发，每次都是干净的一次计算。</w:t>
      </w:r>
    </w:p>
    <w:p>
      <w:pPr>
        <w:spacing w:after="80"/>
      </w:pPr>
      <w:r>
        <w:rPr>
          <w:rFonts w:ascii="Consolas" w:hAnsi="Consolas" w:eastAsia="Consolas"/>
          <w:b w:val="0"/>
          <w:color w:val="C02525"/>
          <w:sz w:val="18"/>
        </w:rPr>
        <w:t>RestVertices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b w:val="0"/>
          <w:color w:val="C02525"/>
          <w:sz w:val="18"/>
        </w:rPr>
        <w:t>DeformableModel.FinishLoad</w:t>
      </w:r>
      <w:r>
        <w:rPr>
          <w:rFonts w:ascii="微软雅黑" w:hAnsi="微软雅黑" w:eastAsia="微软雅黑"/>
          <w:b w:val="0"/>
          <w:sz w:val="21"/>
        </w:rPr>
        <w:t xml:space="preserve"> 里存好，是所有变形的"基准姿势"。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决策三：运行时自己解析 OBJ（而不是用 Unity 的 AssetDatabase 导入）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作业要求"能导入 obj 文件"。Unity 的模型导入是在编辑器里做的（生成不可读写的 </w:t>
      </w:r>
      <w:r>
        <w:rPr>
          <w:rFonts w:ascii="Consolas" w:hAnsi="Consolas" w:eastAsia="Consolas"/>
          <w:b w:val="0"/>
          <w:color w:val="C02525"/>
          <w:sz w:val="18"/>
        </w:rPr>
        <w:t>.asset</w:t>
      </w:r>
      <w:r>
        <w:rPr>
          <w:rFonts w:ascii="微软雅黑" w:hAnsi="微软雅黑" w:eastAsia="微软雅黑"/>
          <w:b w:val="0"/>
          <w:sz w:val="21"/>
        </w:rPr>
        <w:t>），而我们要</w:t>
      </w:r>
      <w:r>
        <w:rPr>
          <w:rFonts w:ascii="微软雅黑" w:hAnsi="微软雅黑" w:eastAsia="微软雅黑"/>
          <w:b/>
          <w:sz w:val="21"/>
        </w:rPr>
        <w:t>运行时读顶点、改顶点</w:t>
      </w:r>
      <w:r>
        <w:rPr>
          <w:rFonts w:ascii="微软雅黑" w:hAnsi="微软雅黑" w:eastAsia="微软雅黑"/>
          <w:b w:val="0"/>
          <w:sz w:val="21"/>
        </w:rPr>
        <w:t xml:space="preserve">，所以必须自己写解析器：把 </w:t>
      </w:r>
      <w:r>
        <w:rPr>
          <w:rFonts w:ascii="Consolas" w:hAnsi="Consolas" w:eastAsia="Consolas"/>
          <w:b w:val="0"/>
          <w:color w:val="C02525"/>
          <w:sz w:val="18"/>
        </w:rPr>
        <w:t>.obj</w:t>
      </w:r>
      <w:r>
        <w:rPr>
          <w:rFonts w:ascii="微软雅黑" w:hAnsi="微软雅黑" w:eastAsia="微软雅黑"/>
          <w:b w:val="0"/>
          <w:sz w:val="21"/>
        </w:rPr>
        <w:t xml:space="preserve"> 文本逐行解析成顶点/法线/UV/三角形，再自己建一个</w:t>
      </w:r>
      <w:r>
        <w:rPr>
          <w:rFonts w:ascii="微软雅黑" w:hAnsi="微软雅黑" w:eastAsia="微软雅黑"/>
          <w:b/>
          <w:sz w:val="21"/>
        </w:rPr>
        <w:t>可读写的 Mesh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这正是"解析层"存在的理由——</w:t>
      </w:r>
      <w:r>
        <w:rPr>
          <w:rFonts w:ascii="Consolas" w:hAnsi="Consolas" w:eastAsia="Consolas"/>
          <w:b w:val="0"/>
          <w:color w:val="C02525"/>
          <w:sz w:val="18"/>
        </w:rPr>
        <w:t>ObjParsing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2525"/>
          <w:sz w:val="18"/>
        </w:rPr>
        <w:t>ObjMeshBuilder</w:t>
      </w:r>
      <w:r>
        <w:rPr>
          <w:rFonts w:ascii="微软雅黑" w:hAnsi="微软雅黑" w:eastAsia="微软雅黑"/>
          <w:b w:val="0"/>
          <w:sz w:val="21"/>
        </w:rPr>
        <w:t xml:space="preserve"> 复用自上一个作业 ObjViewer。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4"/>
        </w:rPr>
        <w:t>决策四：场景零拖拽（纯代码搭建）</w:t>
      </w:r>
    </w:p>
    <w:p>
      <w:pPr>
        <w:spacing w:after="80"/>
      </w:pPr>
      <w:r>
        <w:rPr>
          <w:rFonts w:ascii="Consolas" w:hAnsi="Consolas" w:eastAsia="Consolas"/>
          <w:b w:val="0"/>
          <w:color w:val="C02525"/>
          <w:sz w:val="18"/>
        </w:rPr>
        <w:t>DeformationController.Awake</w:t>
      </w:r>
      <w:r>
        <w:rPr>
          <w:rFonts w:ascii="微软雅黑" w:hAnsi="微软雅黑" w:eastAsia="微软雅黑"/>
          <w:b w:val="0"/>
          <w:sz w:val="21"/>
        </w:rPr>
        <w:t xml:space="preserve"> 里用代码创建相机、灯光、地面、模型、UI、交互，</w:t>
      </w:r>
      <w:r>
        <w:rPr>
          <w:rFonts w:ascii="微软雅黑" w:hAnsi="微软雅黑" w:eastAsia="微软雅黑"/>
          <w:b/>
          <w:sz w:val="21"/>
        </w:rPr>
        <w:t>不用在 Inspector 里手动拖任何引用</w:t>
      </w:r>
      <w:r>
        <w:rPr>
          <w:rFonts w:ascii="微软雅黑" w:hAnsi="微软雅黑" w:eastAsia="微软雅黑"/>
          <w:b w:val="0"/>
          <w:sz w:val="21"/>
        </w:rPr>
        <w:t>。好处：整个工程是"代码即文档"，别人（或未来的你）拉下来就能跑，不会因为少拖一个引用而报错。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2.2 顶点数据管线（一条完整的数据流）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以"点锥化按钮"为例，走一遍完整流程：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用户点「锥化」→ </w:t>
      </w:r>
      <w:r>
        <w:rPr>
          <w:rFonts w:ascii="Consolas" w:hAnsi="Consolas" w:eastAsia="Consolas"/>
          <w:b w:val="0"/>
          <w:color w:val="C02525"/>
          <w:sz w:val="18"/>
        </w:rPr>
        <w:t>DeformationUI.OnModeButton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02525"/>
          <w:sz w:val="18"/>
        </w:rPr>
        <w:t>controller.SetMode(Taper)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SetMode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02525"/>
          <w:sz w:val="18"/>
        </w:rPr>
        <w:t>ApplyDeformation()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ApplyDeformation</w:t>
      </w:r>
      <w:r>
        <w:rPr>
          <w:rFonts w:ascii="微软雅黑" w:hAnsi="微软雅黑" w:eastAsia="微软雅黑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color w:val="C02525"/>
          <w:sz w:val="18"/>
        </w:rPr>
        <w:t>model.RestVertices</w:t>
      </w:r>
      <w:r>
        <w:rPr>
          <w:rFonts w:ascii="微软雅黑" w:hAnsi="微软雅黑" w:eastAsia="微软雅黑"/>
          <w:b w:val="0"/>
          <w:sz w:val="21"/>
        </w:rPr>
        <w:t xml:space="preserve">（初始顶点）+ </w:t>
      </w:r>
      <w:r>
        <w:rPr>
          <w:rFonts w:ascii="Consolas" w:hAnsi="Consolas" w:eastAsia="Consolas"/>
          <w:b w:val="0"/>
          <w:color w:val="C02525"/>
          <w:sz w:val="18"/>
        </w:rPr>
        <w:t>model.ModelBounds</w:t>
      </w:r>
      <w:r>
        <w:rPr>
          <w:rFonts w:ascii="微软雅黑" w:hAnsi="微软雅黑" w:eastAsia="微软雅黑"/>
          <w:b w:val="0"/>
          <w:sz w:val="21"/>
        </w:rPr>
        <w:t xml:space="preserve">（包围盒），遍历每个顶点调 </w:t>
      </w:r>
      <w:r>
        <w:rPr>
          <w:rFonts w:ascii="Consolas" w:hAnsi="Consolas" w:eastAsia="Consolas"/>
          <w:b w:val="0"/>
          <w:color w:val="C02525"/>
          <w:sz w:val="18"/>
        </w:rPr>
        <w:t>DeformMath.Taper(...)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得到的新顶点数组 </w:t>
      </w:r>
      <w:r>
        <w:rPr>
          <w:rFonts w:ascii="Consolas" w:hAnsi="Consolas" w:eastAsia="Consolas"/>
          <w:b w:val="0"/>
          <w:color w:val="C02525"/>
          <w:sz w:val="18"/>
        </w:rPr>
        <w:t>dst</w:t>
      </w:r>
      <w:r>
        <w:rPr>
          <w:rFonts w:ascii="微软雅黑" w:hAnsi="微软雅黑" w:eastAsia="微软雅黑"/>
          <w:b w:val="0"/>
          <w:sz w:val="21"/>
        </w:rPr>
        <w:t xml:space="preserve">，通过 </w:t>
      </w:r>
      <w:r>
        <w:rPr>
          <w:rFonts w:ascii="Consolas" w:hAnsi="Consolas" w:eastAsia="Consolas"/>
          <w:b w:val="0"/>
          <w:color w:val="C02525"/>
          <w:sz w:val="18"/>
        </w:rPr>
        <w:t>model.SetVertices(dst)</w:t>
      </w:r>
      <w:r>
        <w:rPr>
          <w:rFonts w:ascii="微软雅黑" w:hAnsi="微软雅黑" w:eastAsia="微软雅黑"/>
          <w:b w:val="0"/>
          <w:sz w:val="21"/>
        </w:rPr>
        <w:t xml:space="preserve"> 写回每个子网格的 </w:t>
      </w:r>
      <w:r>
        <w:rPr>
          <w:rFonts w:ascii="Consolas" w:hAnsi="Consolas" w:eastAsia="Consolas"/>
          <w:b w:val="0"/>
          <w:color w:val="C02525"/>
          <w:sz w:val="18"/>
        </w:rPr>
        <w:t>Mesh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model.RecalculateNormalsAndBounds()</w:t>
      </w:r>
      <w:r>
        <w:rPr>
          <w:rFonts w:ascii="微软雅黑" w:hAnsi="微软雅黑" w:eastAsia="微软雅黑"/>
          <w:b w:val="0"/>
          <w:sz w:val="21"/>
        </w:rPr>
        <w:t xml:space="preserve"> 重算法线（</w:t>
      </w:r>
      <w:r>
        <w:rPr>
          <w:rFonts w:ascii="微软雅黑" w:hAnsi="微软雅黑" w:eastAsia="微软雅黑"/>
          <w:b/>
          <w:sz w:val="21"/>
        </w:rPr>
        <w:t>顶点动了，法线必须跟着更新，否则光照方向错、模型看起来黑一块亮一块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80"/>
      </w:pPr>
      <w:r>
        <w:rPr>
          <w:rFonts w:ascii="Consolas" w:hAnsi="Consolas" w:eastAsia="Consolas"/>
          <w:b w:val="0"/>
          <w:color w:val="C02525"/>
          <w:sz w:val="18"/>
        </w:rPr>
        <w:t>DeformableModel.SetVertices</w:t>
      </w:r>
      <w:r>
        <w:rPr>
          <w:rFonts w:ascii="微软雅黑" w:hAnsi="微软雅黑" w:eastAsia="微软雅黑"/>
          <w:b w:val="0"/>
          <w:sz w:val="21"/>
        </w:rPr>
        <w:t xml:space="preserve"> 里做了一件事：因为模型可能有多个子网格（一个 OBJ 里多个 </w:t>
      </w:r>
      <w:r>
        <w:rPr>
          <w:rFonts w:ascii="Consolas" w:hAnsi="Consolas" w:eastAsia="Consolas"/>
          <w:b w:val="0"/>
          <w:color w:val="C02525"/>
          <w:sz w:val="18"/>
        </w:rPr>
        <w:t>o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2525"/>
          <w:sz w:val="18"/>
        </w:rPr>
        <w:t>usemtl</w:t>
      </w:r>
      <w:r>
        <w:rPr>
          <w:rFonts w:ascii="微软雅黑" w:hAnsi="微软雅黑" w:eastAsia="微软雅黑"/>
          <w:b w:val="0"/>
          <w:sz w:val="21"/>
        </w:rPr>
        <w:t xml:space="preserve">），所以把"合并的大数组"按 </w:t>
      </w:r>
      <w:r>
        <w:rPr>
          <w:rFonts w:ascii="Consolas" w:hAnsi="Consolas" w:eastAsia="Consolas"/>
          <w:b w:val="0"/>
          <w:color w:val="C02525"/>
          <w:sz w:val="18"/>
        </w:rPr>
        <w:t>PartOffsets</w:t>
      </w:r>
      <w:r>
        <w:rPr>
          <w:rFonts w:ascii="微软雅黑" w:hAnsi="微软雅黑" w:eastAsia="微软雅黑"/>
          <w:b w:val="0"/>
          <w:sz w:val="21"/>
        </w:rPr>
        <w:t xml:space="preserve"> 切回每个子网格、分别 </w:t>
      </w:r>
      <w:r>
        <w:rPr>
          <w:rFonts w:ascii="Consolas" w:hAnsi="Consolas" w:eastAsia="Consolas"/>
          <w:b w:val="0"/>
          <w:color w:val="C02525"/>
          <w:sz w:val="18"/>
        </w:rPr>
        <w:t>mesh.SetVertices(slice)</w:t>
      </w:r>
      <w:r>
        <w:rPr>
          <w:rFonts w:ascii="微软雅黑" w:hAnsi="微软雅黑" w:eastAsia="微软雅黑"/>
          <w:b w:val="0"/>
          <w:sz w:val="21"/>
        </w:rPr>
        <w:t xml:space="preserve"> 写回。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2.3 FFD 控制点交互：拾取与拖拽</w:t>
      </w:r>
    </w:p>
    <w:p>
      <w:pPr>
        <w:spacing w:after="80"/>
      </w:pPr>
      <w:r>
        <w:rPr>
          <w:rFonts w:ascii="Consolas" w:hAnsi="Consolas" w:eastAsia="Consolas"/>
          <w:b w:val="0"/>
          <w:color w:val="C02525"/>
          <w:sz w:val="18"/>
        </w:rPr>
        <w:t>DeformationInteraction</w:t>
      </w:r>
      <w:r>
        <w:rPr>
          <w:rFonts w:ascii="微软雅黑" w:hAnsi="微软雅黑" w:eastAsia="微软雅黑"/>
          <w:b w:val="0"/>
          <w:sz w:val="21"/>
        </w:rPr>
        <w:t xml:space="preserve"> 里最值得学的是</w:t>
      </w:r>
      <w:r>
        <w:rPr>
          <w:rFonts w:ascii="微软雅黑" w:hAnsi="微软雅黑" w:eastAsia="微软雅黑"/>
          <w:b/>
          <w:sz w:val="21"/>
        </w:rPr>
        <w:t>拾取方案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 xml:space="preserve">为什么不用 </w:t>
      </w:r>
      <w:r>
        <w:rPr>
          <w:rFonts w:ascii="Consolas" w:hAnsi="Consolas" w:eastAsia="Consolas"/>
          <w:b w:val="0"/>
          <w:color w:val="C02525"/>
          <w:sz w:val="18"/>
        </w:rPr>
        <w:t>Physics.Raycast</w:t>
      </w:r>
      <w:r>
        <w:rPr>
          <w:rFonts w:ascii="微软雅黑" w:hAnsi="微软雅黑" w:eastAsia="微软雅黑"/>
          <w:b/>
          <w:sz w:val="21"/>
        </w:rPr>
        <w:t>？</w:t>
      </w:r>
      <w:r>
        <w:rPr>
          <w:rFonts w:ascii="微软雅黑" w:hAnsi="微软雅黑" w:eastAsia="微软雅黑"/>
          <w:b w:val="0"/>
          <w:sz w:val="21"/>
        </w:rPr>
        <w:t xml:space="preserve"> 那需要给每个控制点小球加 Collider，64 个控制点就要 64 个碰撞体，还要设层、处理遮挡，麻烦且不精确。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改用屏幕空间投影 + 像素阈值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2525"/>
          <w:sz w:val="18"/>
        </w:rPr>
        <w:t>PickHandle</w:t>
      </w:r>
      <w:r>
        <w:rPr>
          <w:rFonts w:ascii="微软雅黑" w:hAnsi="微软雅黑" w:eastAsia="微软雅黑"/>
          <w:b w:val="0"/>
          <w:sz w:val="21"/>
        </w:rPr>
        <w:t xml:space="preserve">）：把每个控制点 </w:t>
      </w:r>
      <w:r>
        <w:rPr>
          <w:rFonts w:ascii="Consolas" w:hAnsi="Consolas" w:eastAsia="Consolas"/>
          <w:b w:val="0"/>
          <w:color w:val="C02525"/>
          <w:sz w:val="18"/>
        </w:rPr>
        <w:t>WorldToScreenPoint</w:t>
      </w:r>
      <w:r>
        <w:rPr>
          <w:rFonts w:ascii="微软雅黑" w:hAnsi="微软雅黑" w:eastAsia="微软雅黑"/>
          <w:b w:val="0"/>
          <w:sz w:val="21"/>
        </w:rPr>
        <w:t xml:space="preserve"> 投影到屏幕，算它离鼠标像素点的距离，取最近且在阈值内的那个。纯数学、零碰撞体、还天然支持"离得近优先"。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拖拽则把鼠标移动约束在"过控制点、垂直于相机视线"的平面上（</w:t>
      </w:r>
      <w:r>
        <w:rPr>
          <w:rFonts w:ascii="Consolas" w:hAnsi="Consolas" w:eastAsia="Consolas"/>
          <w:b w:val="0"/>
          <w:color w:val="C02525"/>
          <w:sz w:val="18"/>
        </w:rPr>
        <w:t>new Plane(-cam.forward, hp)</w:t>
      </w:r>
      <w:r>
        <w:rPr>
          <w:rFonts w:ascii="微软雅黑" w:hAnsi="微软雅黑" w:eastAsia="微软雅黑"/>
          <w:b w:val="0"/>
          <w:sz w:val="21"/>
        </w:rPr>
        <w:t>），这样鼠标往哪拖、控制点就往哪走，符合直觉不别扭。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第 3 章 怎么验证"做对了"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3.1 纯函数 → 可自动化自检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因为数学层是纯函数，所以可以直接写</w:t>
      </w:r>
      <w:r>
        <w:rPr>
          <w:rFonts w:ascii="微软雅黑" w:hAnsi="微软雅黑" w:eastAsia="微软雅黑"/>
          <w:b/>
          <w:sz w:val="21"/>
        </w:rPr>
        <w:t>17 项数学断言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2525"/>
          <w:sz w:val="18"/>
        </w:rPr>
        <w:t>DeformSelfTest.cs</w:t>
      </w:r>
      <w:r>
        <w:rPr>
          <w:rFonts w:ascii="微软雅黑" w:hAnsi="微软雅黑" w:eastAsia="微软雅黑"/>
          <w:b w:val="0"/>
          <w:sz w:val="21"/>
        </w:rPr>
        <w:t>），逐条验证公式对不对：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变形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验证什么数学性质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Taper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k=0 恒等；主轴坐标不变；垂直轴按 s 缩放；中心线不动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Twist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angle=0 恒等；顶部转满角、底部不转；</w:t>
            </w:r>
            <w:r>
              <w:rPr>
                <w:rFonts w:ascii="微软雅黑" w:hAnsi="微软雅黑" w:eastAsia="微软雅黑"/>
                <w:b/>
                <w:sz w:val="21"/>
              </w:rPr>
              <w:t>与 Unity Quaternion 对拍一致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Bend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θ=0 恒等；中心线顶点落圆弧；弧角正确；z 坐标不变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FFD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初始格子重建=恒等；Bernstein 单位分解 ΣB=1；线性精度；移动角点→顶点按权重跟随；Reset 恢复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其中"与 Unity Quaternion 对拍""Bernstein 单位分解 ΣB=1"是</w:t>
      </w:r>
      <w:r>
        <w:rPr>
          <w:rFonts w:ascii="微软雅黑" w:hAnsi="微软雅黑" w:eastAsia="微软雅黑"/>
          <w:b/>
          <w:sz w:val="21"/>
        </w:rPr>
        <w:t>教科书级的性质验证</w:t>
      </w:r>
      <w:r>
        <w:rPr>
          <w:rFonts w:ascii="微软雅黑" w:hAnsi="微软雅黑" w:eastAsia="微软雅黑"/>
          <w:b w:val="0"/>
          <w:sz w:val="21"/>
        </w:rPr>
        <w:t>——用数学定义本身去检验实现。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批处理跑（不需要打开 GUI）：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Unity.exe -batchmode -projectPath &lt;工程&gt; -executeMethod DeformationLab.EditorTools.DeformSelfTest.RunFromCLI -quit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6"/>
        </w:rPr>
        <w:t>3.2 视觉验收：命令行自动截图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数学对了还不够，还得"眼睛看见"变形效果对不对。</w:t>
      </w:r>
      <w:r>
        <w:rPr>
          <w:rFonts w:ascii="Consolas" w:hAnsi="Consolas" w:eastAsia="Consolas"/>
          <w:b w:val="0"/>
          <w:color w:val="C02525"/>
          <w:sz w:val="18"/>
        </w:rPr>
        <w:t>DevAutoShot.cs</w:t>
      </w:r>
      <w:r>
        <w:rPr>
          <w:rFonts w:ascii="微软雅黑" w:hAnsi="微软雅黑" w:eastAsia="微软雅黑"/>
          <w:b w:val="0"/>
          <w:sz w:val="21"/>
        </w:rPr>
        <w:t xml:space="preserve"> 支持命令行启动 → 设模式 → 渲染一帧 → 截图 → 退出：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b w:val="0"/>
          <w:sz w:val="18"/>
        </w:rPr>
        <w:t>DeformationLab.exe -shot out.png -mode bend -amount 90 ...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这样能自动化地截出"锥化/弯曲/FFD"各一张图，人工核对一眼。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第 4 章 踩过的坑（真实经验，下次别再犯）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 xml:space="preserve">缺 </w:t>
      </w:r>
      <w:r>
        <w:rPr>
          <w:rFonts w:ascii="Consolas" w:hAnsi="Consolas" w:eastAsia="Consolas"/>
          <w:b w:val="0"/>
          <w:color w:val="C02525"/>
          <w:sz w:val="18"/>
        </w:rPr>
        <w:t>com.unity.ugui</w:t>
      </w:r>
      <w:r>
        <w:rPr>
          <w:rFonts w:ascii="微软雅黑" w:hAnsi="微软雅黑" w:eastAsia="微软雅黑"/>
          <w:b/>
          <w:sz w:val="21"/>
        </w:rPr>
        <w:t xml:space="preserve"> 包</w:t>
      </w:r>
      <w:r>
        <w:rPr>
          <w:rFonts w:ascii="微软雅黑" w:hAnsi="微软雅黑" w:eastAsia="微软雅黑"/>
          <w:b w:val="0"/>
          <w:sz w:val="21"/>
        </w:rPr>
        <w:t xml:space="preserve">：运行时用代码搭 UGUI，但这个包默认可能没装 → 直接复制上一个工程（BezierCurveLab）的 </w:t>
      </w:r>
      <w:r>
        <w:rPr>
          <w:rFonts w:ascii="Consolas" w:hAnsi="Consolas" w:eastAsia="Consolas"/>
          <w:b w:val="0"/>
          <w:color w:val="C02525"/>
          <w:sz w:val="18"/>
        </w:rPr>
        <w:t>Packages/manifest.json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 xml:space="preserve">构建版 </w:t>
      </w:r>
      <w:r>
        <w:rPr>
          <w:rFonts w:ascii="Consolas" w:hAnsi="Consolas" w:eastAsia="Consolas"/>
          <w:b w:val="0"/>
          <w:color w:val="C02525"/>
          <w:sz w:val="18"/>
        </w:rPr>
        <w:t>Shader.Find("Standard")</w:t>
      </w:r>
      <w:r>
        <w:rPr>
          <w:rFonts w:ascii="微软雅黑" w:hAnsi="微软雅黑" w:eastAsia="微软雅黑"/>
          <w:b/>
          <w:sz w:val="21"/>
        </w:rPr>
        <w:t xml:space="preserve"> 返回 null</w:t>
      </w:r>
      <w:r>
        <w:rPr>
          <w:rFonts w:ascii="微软雅黑" w:hAnsi="微软雅黑" w:eastAsia="微软雅黑"/>
          <w:b w:val="0"/>
          <w:sz w:val="21"/>
        </w:rPr>
        <w:t>：内置 Standard shader 如果没被任何材质引用，会被构建</w:t>
      </w:r>
      <w:r>
        <w:rPr>
          <w:rFonts w:ascii="微软雅黑" w:hAnsi="微软雅黑" w:eastAsia="微软雅黑"/>
          <w:b/>
          <w:sz w:val="21"/>
        </w:rPr>
        <w:t>剥离</w:t>
      </w:r>
      <w:r>
        <w:rPr>
          <w:rFonts w:ascii="微软雅黑" w:hAnsi="微软雅黑" w:eastAsia="微软雅黑"/>
          <w:b w:val="0"/>
          <w:sz w:val="21"/>
        </w:rPr>
        <w:t xml:space="preserve">，运行时创建材质就抛空引用。→ 自己写 Unlit shader，并加进 </w:t>
      </w:r>
      <w:r>
        <w:rPr>
          <w:rFonts w:ascii="Consolas" w:hAnsi="Consolas" w:eastAsia="Consolas"/>
          <w:b w:val="0"/>
          <w:color w:val="C02525"/>
          <w:sz w:val="18"/>
        </w:rPr>
        <w:t>GraphicsSettings</w:t>
      </w:r>
      <w:r>
        <w:rPr>
          <w:rFonts w:ascii="微软雅黑" w:hAnsi="微软雅黑" w:eastAsia="微软雅黑"/>
          <w:b w:val="0"/>
          <w:sz w:val="21"/>
        </w:rPr>
        <w:t xml:space="preserve"> 的 Always Included Shaders。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C02525"/>
          <w:sz w:val="18"/>
        </w:rPr>
        <w:t>GetAllCurrentVertices</w:t>
      </w:r>
      <w:r>
        <w:rPr>
          <w:rFonts w:ascii="微软雅黑" w:hAnsi="微软雅黑" w:eastAsia="微软雅黑"/>
          <w:b/>
          <w:sz w:val="21"/>
        </w:rPr>
        <w:t xml:space="preserve"> 循环依赖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2525"/>
          <w:sz w:val="18"/>
        </w:rPr>
        <w:t>VertexCount</w:t>
      </w:r>
      <w:r>
        <w:rPr>
          <w:rFonts w:ascii="微软雅黑" w:hAnsi="微软雅黑" w:eastAsia="微软雅黑"/>
          <w:b w:val="0"/>
          <w:sz w:val="21"/>
        </w:rPr>
        <w:t xml:space="preserve"> 属性读 </w:t>
      </w:r>
      <w:r>
        <w:rPr>
          <w:rFonts w:ascii="Consolas" w:hAnsi="Consolas" w:eastAsia="Consolas"/>
          <w:b w:val="0"/>
          <w:color w:val="C02525"/>
          <w:sz w:val="18"/>
        </w:rPr>
        <w:t>RestVertices.Length</w:t>
      </w:r>
      <w:r>
        <w:rPr>
          <w:rFonts w:ascii="微软雅黑" w:hAnsi="微软雅黑" w:eastAsia="微软雅黑"/>
          <w:b w:val="0"/>
          <w:sz w:val="21"/>
        </w:rPr>
        <w:t xml:space="preserve">，而 </w:t>
      </w:r>
      <w:r>
        <w:rPr>
          <w:rFonts w:ascii="Consolas" w:hAnsi="Consolas" w:eastAsia="Consolas"/>
          <w:b w:val="0"/>
          <w:color w:val="C02525"/>
          <w:sz w:val="18"/>
        </w:rPr>
        <w:t>RestVertices</w:t>
      </w:r>
      <w:r>
        <w:rPr>
          <w:rFonts w:ascii="微软雅黑" w:hAnsi="微软雅黑" w:eastAsia="微软雅黑"/>
          <w:b w:val="0"/>
          <w:sz w:val="21"/>
        </w:rPr>
        <w:t xml:space="preserve"> 又在 </w:t>
      </w:r>
      <w:r>
        <w:rPr>
          <w:rFonts w:ascii="Consolas" w:hAnsi="Consolas" w:eastAsia="Consolas"/>
          <w:b w:val="0"/>
          <w:color w:val="C02525"/>
          <w:sz w:val="18"/>
        </w:rPr>
        <w:t>FinishLoad</w:t>
      </w:r>
      <w:r>
        <w:rPr>
          <w:rFonts w:ascii="微软雅黑" w:hAnsi="微软雅黑" w:eastAsia="微软雅黑"/>
          <w:b w:val="0"/>
          <w:sz w:val="21"/>
        </w:rPr>
        <w:t xml:space="preserve"> 里才赋值 → 时序错。→ 理清初始化顺序，先赋值再访问。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 xml:space="preserve">UI 构建 </w:t>
      </w:r>
      <w:r>
        <w:rPr>
          <w:rFonts w:ascii="Consolas" w:hAnsi="Consolas" w:eastAsia="Consolas"/>
          <w:b w:val="0"/>
          <w:color w:val="C02525"/>
          <w:sz w:val="18"/>
        </w:rPr>
        <w:t>CreateRect</w:t>
      </w:r>
      <w:r>
        <w:rPr>
          <w:rFonts w:ascii="微软雅黑" w:hAnsi="微软雅黑" w:eastAsia="微软雅黑"/>
          <w:b/>
          <w:sz w:val="21"/>
        </w:rPr>
        <w:t xml:space="preserve"> 没传背景色却 </w:t>
      </w:r>
      <w:r>
        <w:rPr>
          <w:rFonts w:ascii="Consolas" w:hAnsi="Consolas" w:eastAsia="Consolas"/>
          <w:b w:val="0"/>
          <w:color w:val="C02525"/>
          <w:sz w:val="18"/>
        </w:rPr>
        <w:t>GetComponent&lt;Image&gt;()</w:t>
      </w:r>
      <w:r>
        <w:rPr>
          <w:rFonts w:ascii="微软雅黑" w:hAnsi="微软雅黑" w:eastAsia="微软雅黑"/>
          <w:b w:val="0"/>
          <w:sz w:val="21"/>
        </w:rPr>
        <w:t>：返回的 Image 是 null，后续控件全空。→ 统一"传了背景色才 AddComponent&lt;Image&gt;"。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Controller.Awake 里同步加载触发 UI 回调，但 UI 的 Start 还没跑</w:t>
      </w:r>
      <w:r>
        <w:rPr>
          <w:rFonts w:ascii="微软雅黑" w:hAnsi="微软雅黑" w:eastAsia="微软雅黑"/>
          <w:b w:val="0"/>
          <w:sz w:val="21"/>
        </w:rPr>
        <w:t>（时序）：加载完成回调里访问 UI 组件时为 null。→ UI 在加载前装配好，回调里做空判断。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这些坑的共同点：</w:t>
      </w:r>
      <w:r>
        <w:rPr>
          <w:rFonts w:ascii="微软雅黑" w:hAnsi="微软雅黑" w:eastAsia="微软雅黑"/>
          <w:b/>
          <w:sz w:val="21"/>
        </w:rPr>
        <w:t>都是"运行时用代码搭场景/搭 UI"特有的时序和资源问题</w:t>
      </w:r>
      <w:r>
        <w:rPr>
          <w:rFonts w:ascii="微软雅黑" w:hAnsi="微软雅黑" w:eastAsia="微软雅黑"/>
          <w:b w:val="0"/>
          <w:sz w:val="21"/>
        </w:rPr>
        <w:t>——因为绕过了 Unity 编辑器的自动装配，很多编辑器里帮你处理好的事（shader 不被剥离、引用自动填充）都得自己兜底。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第 5 章 如果让你从零重做（step-by-step 清单）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拆需求</w:t>
      </w:r>
      <w:r>
        <w:rPr>
          <w:rFonts w:ascii="微软雅黑" w:hAnsi="微软雅黑" w:eastAsia="微软雅黑"/>
          <w:b w:val="0"/>
          <w:sz w:val="21"/>
        </w:rPr>
        <w:t>：导入 OBJ / 按钮选变形 / 三种解析变形 / FFD 两阶段。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写数学层（纯函数，先不碰 Unity 渲染）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Consolas" w:hAnsi="Consolas" w:eastAsia="Consolas"/>
          <w:b w:val="0"/>
          <w:color w:val="C02525"/>
          <w:sz w:val="18"/>
        </w:rPr>
        <w:t>AxisParam</w:t>
      </w:r>
      <w:r>
        <w:rPr>
          <w:rFonts w:ascii="微软雅黑" w:hAnsi="微软雅黑" w:eastAsia="微软雅黑"/>
          <w:b w:val="0"/>
          <w:sz w:val="21"/>
        </w:rPr>
        <w:t xml:space="preserve"> 归一化 t；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Consolas" w:hAnsi="Consolas" w:eastAsia="Consolas"/>
          <w:b w:val="0"/>
          <w:color w:val="C02525"/>
          <w:sz w:val="18"/>
        </w:rPr>
        <w:t>Taper</w:t>
      </w:r>
      <w:r>
        <w:rPr>
          <w:rFonts w:ascii="微软雅黑" w:hAnsi="微软雅黑" w:eastAsia="微软雅黑"/>
          <w:b w:val="0"/>
          <w:sz w:val="21"/>
        </w:rPr>
        <w:t>（s = 1+k·t）；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Consolas" w:hAnsi="Consolas" w:eastAsia="Consolas"/>
          <w:b w:val="0"/>
          <w:color w:val="C02525"/>
          <w:sz w:val="18"/>
        </w:rPr>
        <w:t>Twist</w:t>
      </w:r>
      <w:r>
        <w:rPr>
          <w:rFonts w:ascii="微软雅黑" w:hAnsi="微软雅黑" w:eastAsia="微软雅黑"/>
          <w:b w:val="0"/>
          <w:sz w:val="21"/>
        </w:rPr>
        <w:t>（θ = angle·t，绕轴旋转矩阵）；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Consolas" w:hAnsi="Consolas" w:eastAsia="Consolas"/>
          <w:b w:val="0"/>
          <w:color w:val="C02525"/>
          <w:sz w:val="18"/>
        </w:rPr>
        <w:t>Bend</w:t>
      </w:r>
      <w:r>
        <w:rPr>
          <w:rFonts w:ascii="微软雅黑" w:hAnsi="微软雅黑" w:eastAsia="微软雅黑"/>
          <w:b w:val="0"/>
          <w:sz w:val="21"/>
        </w:rPr>
        <w:t>（R=H/θ，圆弧映射）；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Consolas" w:hAnsi="Consolas" w:eastAsia="Consolas"/>
          <w:b w:val="0"/>
          <w:color w:val="C02525"/>
          <w:sz w:val="18"/>
        </w:rPr>
        <w:t>FfdLattice</w:t>
      </w:r>
      <w:r>
        <w:rPr>
          <w:rFonts w:ascii="微软雅黑" w:hAnsi="微软雅黑" w:eastAsia="微软雅黑"/>
          <w:b w:val="0"/>
          <w:sz w:val="21"/>
        </w:rPr>
        <w:t>（Build → Embed → Deform，Bernstein 张量积）。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写自检</w:t>
      </w:r>
      <w:r>
        <w:rPr>
          <w:rFonts w:ascii="微软雅黑" w:hAnsi="微软雅黑" w:eastAsia="微软雅黑"/>
          <w:b w:val="0"/>
          <w:sz w:val="21"/>
        </w:rPr>
        <w:t>：用纯数学断言验证上面每个公式（尤其"单位分解""与 Unity 对拍"）。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写解析层</w:t>
      </w:r>
      <w:r>
        <w:rPr>
          <w:rFonts w:ascii="微软雅黑" w:hAnsi="微软雅黑" w:eastAsia="微软雅黑"/>
          <w:b w:val="0"/>
          <w:sz w:val="21"/>
        </w:rPr>
        <w:t>：复用 OBJ 解析器，建可读写 Mesh。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写模型层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2525"/>
          <w:sz w:val="18"/>
        </w:rPr>
        <w:t>RestVertices</w:t>
      </w:r>
      <w:r>
        <w:rPr>
          <w:rFonts w:ascii="微软雅黑" w:hAnsi="微软雅黑" w:eastAsia="微软雅黑"/>
          <w:b w:val="0"/>
          <w:sz w:val="21"/>
        </w:rPr>
        <w:t xml:space="preserve">（基准）+ </w:t>
      </w:r>
      <w:r>
        <w:rPr>
          <w:rFonts w:ascii="Consolas" w:hAnsi="Consolas" w:eastAsia="Consolas"/>
          <w:b w:val="0"/>
          <w:color w:val="C02525"/>
          <w:sz w:val="18"/>
        </w:rPr>
        <w:t>SetVertices</w:t>
      </w:r>
      <w:r>
        <w:rPr>
          <w:rFonts w:ascii="微软雅黑" w:hAnsi="微软雅黑" w:eastAsia="微软雅黑"/>
          <w:b w:val="0"/>
          <w:sz w:val="21"/>
        </w:rPr>
        <w:t xml:space="preserve">（写回）+ </w:t>
      </w:r>
      <w:r>
        <w:rPr>
          <w:rFonts w:ascii="Consolas" w:hAnsi="Consolas" w:eastAsia="Consolas"/>
          <w:b w:val="0"/>
          <w:color w:val="C02525"/>
          <w:sz w:val="18"/>
        </w:rPr>
        <w:t>RecalculateNormals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写控制层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2525"/>
          <w:sz w:val="18"/>
        </w:rPr>
        <w:t>ApplyDeformation</w:t>
      </w:r>
      <w:r>
        <w:rPr>
          <w:rFonts w:ascii="微软雅黑" w:hAnsi="微软雅黑" w:eastAsia="微软雅黑"/>
          <w:b w:val="0"/>
          <w:sz w:val="21"/>
        </w:rPr>
        <w:t xml:space="preserve"> 从 RestVertices 出发算 → 写回；FFD 的 Build/拖动/Reset。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写交互层</w:t>
      </w:r>
      <w:r>
        <w:rPr>
          <w:rFonts w:ascii="微软雅黑" w:hAnsi="微软雅黑" w:eastAsia="微软雅黑"/>
          <w:b w:val="0"/>
          <w:sz w:val="21"/>
        </w:rPr>
        <w:t>：轨道相机 + FFD 屏幕空间拾取。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写 UI 层</w:t>
      </w:r>
      <w:r>
        <w:rPr>
          <w:rFonts w:ascii="微软雅黑" w:hAnsi="微软雅黑" w:eastAsia="微软雅黑"/>
          <w:b w:val="0"/>
          <w:sz w:val="21"/>
        </w:rPr>
        <w:t>：按钮/滑块/参数面板。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构建 exe + 截图验收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推 GitHub + 写 README/代码导读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按这个顺序，每一步都能独立验证，不会"攒到最后一起崩"。</w:t>
      </w:r>
    </w:p>
    <w:p>
      <w:pPr>
        <w:spacing w:before="120" w:after="120"/>
        <w:pBdr>
          <w:bottom w:val="single" w:sz="6" w:color="AAAAAA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E5086"/>
          <w:sz w:val="32"/>
        </w:rPr>
        <w:t>附录：核心词汇表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术语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包围盒 Bounding Box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 xml:space="preserve">包住模型的最小立方体 </w:t>
            </w:r>
            <w:r>
              <w:rPr>
                <w:rFonts w:ascii="Consolas" w:hAnsi="Consolas" w:eastAsia="Consolas"/>
                <w:b w:val="0"/>
                <w:color w:val="C02525"/>
                <w:sz w:val="18"/>
              </w:rPr>
              <w:t>[min, max]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主轴 Axis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变形的长度方向（默认 Y）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归一化参数 t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顶点在主轴上的相对位置 [0,1]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纯函数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输出只由输入决定、无副作用的函数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RestVertices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初始顶点数组（变形基准）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Bernstein 基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2525"/>
                <w:sz w:val="18"/>
              </w:rPr>
              <w:t>C(m,i)·uⁱ·(1-u)^(m-i)</w:t>
            </w:r>
            <w:r>
              <w:rPr>
                <w:rFonts w:ascii="微软雅黑" w:hAnsi="微软雅黑" w:eastAsia="微软雅黑"/>
                <w:b w:val="0"/>
                <w:sz w:val="21"/>
              </w:rPr>
              <w:t>，FFD 的权重函数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单位分解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基函数之和恒等于 1（ΣB=1）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张量积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多维基函数的乘积（三线性/三次插值的推广）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顶点色 Vertex Color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存在顶点上的颜色，变形后跟着顶点走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法线 Normal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顶点朝向，决定光照，顶点动后需重算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